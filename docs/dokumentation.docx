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B4D4" w14:textId="77777777" w:rsidR="00332DDD" w:rsidRDefault="00E127AB">
      <w:pPr>
        <w:pStyle w:val="Titel"/>
      </w:pPr>
      <w:r>
        <w:t>SBB-Verspätungsanalyse – Dokumentation (M323)</w:t>
      </w:r>
    </w:p>
    <w:p w14:paraId="39540C39" w14:textId="77777777" w:rsidR="00332DDD" w:rsidRDefault="00E127AB">
      <w:r>
        <w:t>Projektgruppe: Aimen Labidi, Elias Felder</w:t>
      </w:r>
    </w:p>
    <w:p w14:paraId="6865AD10" w14:textId="77777777" w:rsidR="00332DDD" w:rsidRDefault="00E127AB">
      <w:r>
        <w:t>Modul 323, Funktional programmieren</w:t>
      </w:r>
    </w:p>
    <w:p w14:paraId="1FAD2E29" w14:textId="77777777" w:rsidR="00332DDD" w:rsidRDefault="00E127AB">
      <w:r>
        <w:t>Version 2.0</w:t>
      </w:r>
    </w:p>
    <w:p w14:paraId="51D08B39" w14:textId="77777777" w:rsidR="00332DDD" w:rsidRDefault="00E127AB">
      <w:r>
        <w:rPr>
          <w:b/>
          <w:color w:val="1F4E79"/>
          <w:sz w:val="30"/>
        </w:rPr>
        <w:t>Inhaltsverzeichnis</w:t>
      </w:r>
    </w:p>
    <w:p w14:paraId="5432544C" w14:textId="762CCD83" w:rsidR="00D45A7E" w:rsidRDefault="00E127AB">
      <w:pPr>
        <w:pStyle w:val="Verzeichnis1"/>
        <w:tabs>
          <w:tab w:val="right" w:leader="dot" w:pos="9736"/>
        </w:tabs>
        <w:rPr>
          <w:noProof/>
        </w:rPr>
      </w:pPr>
      <w:r>
        <w:fldChar w:fldCharType="begin"/>
      </w:r>
      <w:r>
        <w:instrText>TOC \o "1-2" \h \z \u</w:instrText>
      </w:r>
      <w:r>
        <w:fldChar w:fldCharType="separate"/>
      </w:r>
      <w:hyperlink w:anchor="_Toc243465408" w:history="1">
        <w:r w:rsidR="00D45A7E" w:rsidRPr="00250AE5">
          <w:rPr>
            <w:rStyle w:val="Hyperlink"/>
            <w:noProof/>
          </w:rPr>
          <w:t>1. Gewählte Programmiersprache: Python</w:t>
        </w:r>
        <w:r w:rsidR="00D45A7E">
          <w:rPr>
            <w:noProof/>
            <w:webHidden/>
          </w:rPr>
          <w:tab/>
        </w:r>
        <w:r w:rsidR="00D45A7E">
          <w:rPr>
            <w:noProof/>
            <w:webHidden/>
          </w:rPr>
          <w:fldChar w:fldCharType="begin"/>
        </w:r>
        <w:r w:rsidR="00D45A7E">
          <w:rPr>
            <w:noProof/>
            <w:webHidden/>
          </w:rPr>
          <w:instrText xml:space="preserve"> PAGEREF _Toc243465408 \h </w:instrText>
        </w:r>
        <w:r w:rsidR="00D45A7E">
          <w:rPr>
            <w:noProof/>
            <w:webHidden/>
          </w:rPr>
        </w:r>
        <w:r w:rsidR="00D45A7E">
          <w:rPr>
            <w:noProof/>
            <w:webHidden/>
          </w:rPr>
          <w:fldChar w:fldCharType="separate"/>
        </w:r>
        <w:r w:rsidR="00D45A7E">
          <w:rPr>
            <w:noProof/>
            <w:webHidden/>
          </w:rPr>
          <w:t>2</w:t>
        </w:r>
        <w:r w:rsidR="00D45A7E">
          <w:rPr>
            <w:noProof/>
            <w:webHidden/>
          </w:rPr>
          <w:fldChar w:fldCharType="end"/>
        </w:r>
      </w:hyperlink>
    </w:p>
    <w:p w14:paraId="29D8CC77" w14:textId="19DF989F" w:rsidR="00D45A7E" w:rsidRDefault="00D45A7E">
      <w:pPr>
        <w:pStyle w:val="Verzeichnis2"/>
        <w:tabs>
          <w:tab w:val="right" w:leader="dot" w:pos="9736"/>
        </w:tabs>
        <w:rPr>
          <w:noProof/>
        </w:rPr>
      </w:pPr>
      <w:hyperlink w:anchor="_Toc243465409" w:history="1">
        <w:r w:rsidRPr="00250AE5">
          <w:rPr>
            <w:rStyle w:val="Hyperlink"/>
            <w:noProof/>
          </w:rPr>
          <w:t>1.1 Warum Python?</w:t>
        </w:r>
        <w:r>
          <w:rPr>
            <w:noProof/>
            <w:webHidden/>
          </w:rPr>
          <w:tab/>
        </w:r>
        <w:r>
          <w:rPr>
            <w:noProof/>
            <w:webHidden/>
          </w:rPr>
          <w:fldChar w:fldCharType="begin"/>
        </w:r>
        <w:r>
          <w:rPr>
            <w:noProof/>
            <w:webHidden/>
          </w:rPr>
          <w:instrText xml:space="preserve"> PAGEREF _Toc243465409 \h </w:instrText>
        </w:r>
        <w:r>
          <w:rPr>
            <w:noProof/>
            <w:webHidden/>
          </w:rPr>
        </w:r>
        <w:r>
          <w:rPr>
            <w:noProof/>
            <w:webHidden/>
          </w:rPr>
          <w:fldChar w:fldCharType="separate"/>
        </w:r>
        <w:r>
          <w:rPr>
            <w:noProof/>
            <w:webHidden/>
          </w:rPr>
          <w:t>2</w:t>
        </w:r>
        <w:r>
          <w:rPr>
            <w:noProof/>
            <w:webHidden/>
          </w:rPr>
          <w:fldChar w:fldCharType="end"/>
        </w:r>
      </w:hyperlink>
    </w:p>
    <w:p w14:paraId="7D28B76F" w14:textId="311122FA" w:rsidR="00D45A7E" w:rsidRDefault="00D45A7E">
      <w:pPr>
        <w:pStyle w:val="Verzeichnis2"/>
        <w:tabs>
          <w:tab w:val="right" w:leader="dot" w:pos="9736"/>
        </w:tabs>
        <w:rPr>
          <w:noProof/>
        </w:rPr>
      </w:pPr>
      <w:hyperlink w:anchor="_Toc243465410" w:history="1">
        <w:r w:rsidRPr="00250AE5">
          <w:rPr>
            <w:rStyle w:val="Hyperlink"/>
            <w:noProof/>
          </w:rPr>
          <w:t>1.2 Funktionale Sprachelemente von Python</w:t>
        </w:r>
        <w:r>
          <w:rPr>
            <w:noProof/>
            <w:webHidden/>
          </w:rPr>
          <w:tab/>
        </w:r>
        <w:r>
          <w:rPr>
            <w:noProof/>
            <w:webHidden/>
          </w:rPr>
          <w:fldChar w:fldCharType="begin"/>
        </w:r>
        <w:r>
          <w:rPr>
            <w:noProof/>
            <w:webHidden/>
          </w:rPr>
          <w:instrText xml:space="preserve"> PAGEREF _Toc243465410 \h </w:instrText>
        </w:r>
        <w:r>
          <w:rPr>
            <w:noProof/>
            <w:webHidden/>
          </w:rPr>
        </w:r>
        <w:r>
          <w:rPr>
            <w:noProof/>
            <w:webHidden/>
          </w:rPr>
          <w:fldChar w:fldCharType="separate"/>
        </w:r>
        <w:r>
          <w:rPr>
            <w:noProof/>
            <w:webHidden/>
          </w:rPr>
          <w:t>2</w:t>
        </w:r>
        <w:r>
          <w:rPr>
            <w:noProof/>
            <w:webHidden/>
          </w:rPr>
          <w:fldChar w:fldCharType="end"/>
        </w:r>
      </w:hyperlink>
    </w:p>
    <w:p w14:paraId="1E122519" w14:textId="7DE6920E" w:rsidR="00D45A7E" w:rsidRDefault="00D45A7E">
      <w:pPr>
        <w:pStyle w:val="Verzeichnis2"/>
        <w:tabs>
          <w:tab w:val="right" w:leader="dot" w:pos="9736"/>
        </w:tabs>
        <w:rPr>
          <w:noProof/>
        </w:rPr>
      </w:pPr>
      <w:hyperlink w:anchor="_Toc243465411" w:history="1">
        <w:r w:rsidRPr="00250AE5">
          <w:rPr>
            <w:rStyle w:val="Hyperlink"/>
            <w:noProof/>
          </w:rPr>
          <w:t>1.3 Grenzen der funktionalen Programmierung in Python</w:t>
        </w:r>
        <w:r>
          <w:rPr>
            <w:noProof/>
            <w:webHidden/>
          </w:rPr>
          <w:tab/>
        </w:r>
        <w:r>
          <w:rPr>
            <w:noProof/>
            <w:webHidden/>
          </w:rPr>
          <w:fldChar w:fldCharType="begin"/>
        </w:r>
        <w:r>
          <w:rPr>
            <w:noProof/>
            <w:webHidden/>
          </w:rPr>
          <w:instrText xml:space="preserve"> PAGEREF _Toc243465411 \h </w:instrText>
        </w:r>
        <w:r>
          <w:rPr>
            <w:noProof/>
            <w:webHidden/>
          </w:rPr>
        </w:r>
        <w:r>
          <w:rPr>
            <w:noProof/>
            <w:webHidden/>
          </w:rPr>
          <w:fldChar w:fldCharType="separate"/>
        </w:r>
        <w:r>
          <w:rPr>
            <w:noProof/>
            <w:webHidden/>
          </w:rPr>
          <w:t>5</w:t>
        </w:r>
        <w:r>
          <w:rPr>
            <w:noProof/>
            <w:webHidden/>
          </w:rPr>
          <w:fldChar w:fldCharType="end"/>
        </w:r>
      </w:hyperlink>
    </w:p>
    <w:p w14:paraId="3925E8A7" w14:textId="2FCED79D" w:rsidR="00D45A7E" w:rsidRDefault="00D45A7E">
      <w:pPr>
        <w:pStyle w:val="Verzeichnis2"/>
        <w:tabs>
          <w:tab w:val="right" w:leader="dot" w:pos="9736"/>
        </w:tabs>
        <w:rPr>
          <w:noProof/>
        </w:rPr>
      </w:pPr>
      <w:hyperlink w:anchor="_Toc243465412" w:history="1">
        <w:r w:rsidRPr="00250AE5">
          <w:rPr>
            <w:rStyle w:val="Hyperlink"/>
            <w:noProof/>
          </w:rPr>
          <w:t>1.4 Übersicht: Einsatz in unserem Projekt (V2.0)</w:t>
        </w:r>
        <w:r>
          <w:rPr>
            <w:noProof/>
            <w:webHidden/>
          </w:rPr>
          <w:tab/>
        </w:r>
        <w:r>
          <w:rPr>
            <w:noProof/>
            <w:webHidden/>
          </w:rPr>
          <w:fldChar w:fldCharType="begin"/>
        </w:r>
        <w:r>
          <w:rPr>
            <w:noProof/>
            <w:webHidden/>
          </w:rPr>
          <w:instrText xml:space="preserve"> PAGEREF _Toc243465412 \h </w:instrText>
        </w:r>
        <w:r>
          <w:rPr>
            <w:noProof/>
            <w:webHidden/>
          </w:rPr>
        </w:r>
        <w:r>
          <w:rPr>
            <w:noProof/>
            <w:webHidden/>
          </w:rPr>
          <w:fldChar w:fldCharType="separate"/>
        </w:r>
        <w:r>
          <w:rPr>
            <w:noProof/>
            <w:webHidden/>
          </w:rPr>
          <w:t>5</w:t>
        </w:r>
        <w:r>
          <w:rPr>
            <w:noProof/>
            <w:webHidden/>
          </w:rPr>
          <w:fldChar w:fldCharType="end"/>
        </w:r>
      </w:hyperlink>
    </w:p>
    <w:p w14:paraId="7E5B2DD3" w14:textId="01F59283" w:rsidR="00D45A7E" w:rsidRDefault="00D45A7E">
      <w:pPr>
        <w:pStyle w:val="Verzeichnis1"/>
        <w:tabs>
          <w:tab w:val="right" w:leader="dot" w:pos="9736"/>
        </w:tabs>
        <w:rPr>
          <w:noProof/>
        </w:rPr>
      </w:pPr>
      <w:hyperlink w:anchor="_Toc243465413" w:history="1">
        <w:r w:rsidRPr="00250AE5">
          <w:rPr>
            <w:rStyle w:val="Hyperlink"/>
            <w:noProof/>
          </w:rPr>
          <w:t>2. Projektantrag</w:t>
        </w:r>
        <w:r>
          <w:rPr>
            <w:noProof/>
            <w:webHidden/>
          </w:rPr>
          <w:tab/>
        </w:r>
        <w:r>
          <w:rPr>
            <w:noProof/>
            <w:webHidden/>
          </w:rPr>
          <w:fldChar w:fldCharType="begin"/>
        </w:r>
        <w:r>
          <w:rPr>
            <w:noProof/>
            <w:webHidden/>
          </w:rPr>
          <w:instrText xml:space="preserve"> PAGEREF _Toc243465413 \h </w:instrText>
        </w:r>
        <w:r>
          <w:rPr>
            <w:noProof/>
            <w:webHidden/>
          </w:rPr>
        </w:r>
        <w:r>
          <w:rPr>
            <w:noProof/>
            <w:webHidden/>
          </w:rPr>
          <w:fldChar w:fldCharType="separate"/>
        </w:r>
        <w:r>
          <w:rPr>
            <w:noProof/>
            <w:webHidden/>
          </w:rPr>
          <w:t>6</w:t>
        </w:r>
        <w:r>
          <w:rPr>
            <w:noProof/>
            <w:webHidden/>
          </w:rPr>
          <w:fldChar w:fldCharType="end"/>
        </w:r>
      </w:hyperlink>
    </w:p>
    <w:p w14:paraId="0AF9EBB8" w14:textId="06BE0416" w:rsidR="00D45A7E" w:rsidRDefault="00D45A7E">
      <w:pPr>
        <w:pStyle w:val="Verzeichnis2"/>
        <w:tabs>
          <w:tab w:val="right" w:leader="dot" w:pos="9736"/>
        </w:tabs>
        <w:rPr>
          <w:noProof/>
        </w:rPr>
      </w:pPr>
      <w:hyperlink w:anchor="_Toc243465414" w:history="1">
        <w:r w:rsidRPr="00250AE5">
          <w:rPr>
            <w:rStyle w:val="Hyperlink"/>
            <w:noProof/>
          </w:rPr>
          <w:t>2.1 Umsetzung und Präzisierungen</w:t>
        </w:r>
        <w:r>
          <w:rPr>
            <w:noProof/>
            <w:webHidden/>
          </w:rPr>
          <w:tab/>
        </w:r>
        <w:r>
          <w:rPr>
            <w:noProof/>
            <w:webHidden/>
          </w:rPr>
          <w:fldChar w:fldCharType="begin"/>
        </w:r>
        <w:r>
          <w:rPr>
            <w:noProof/>
            <w:webHidden/>
          </w:rPr>
          <w:instrText xml:space="preserve"> PAGEREF _Toc243465414 \h </w:instrText>
        </w:r>
        <w:r>
          <w:rPr>
            <w:noProof/>
            <w:webHidden/>
          </w:rPr>
        </w:r>
        <w:r>
          <w:rPr>
            <w:noProof/>
            <w:webHidden/>
          </w:rPr>
          <w:fldChar w:fldCharType="separate"/>
        </w:r>
        <w:r>
          <w:rPr>
            <w:noProof/>
            <w:webHidden/>
          </w:rPr>
          <w:t>7</w:t>
        </w:r>
        <w:r>
          <w:rPr>
            <w:noProof/>
            <w:webHidden/>
          </w:rPr>
          <w:fldChar w:fldCharType="end"/>
        </w:r>
      </w:hyperlink>
    </w:p>
    <w:p w14:paraId="30D4B342" w14:textId="61800229" w:rsidR="00D45A7E" w:rsidRDefault="00D45A7E">
      <w:pPr>
        <w:pStyle w:val="Verzeichnis1"/>
        <w:tabs>
          <w:tab w:val="right" w:leader="dot" w:pos="9736"/>
        </w:tabs>
        <w:rPr>
          <w:noProof/>
        </w:rPr>
      </w:pPr>
      <w:hyperlink w:anchor="_Toc243465415" w:history="1">
        <w:r w:rsidRPr="00250AE5">
          <w:rPr>
            <w:rStyle w:val="Hyperlink"/>
            <w:noProof/>
          </w:rPr>
          <w:t>3. Output</w:t>
        </w:r>
        <w:r>
          <w:rPr>
            <w:noProof/>
            <w:webHidden/>
          </w:rPr>
          <w:tab/>
        </w:r>
        <w:r>
          <w:rPr>
            <w:noProof/>
            <w:webHidden/>
          </w:rPr>
          <w:fldChar w:fldCharType="begin"/>
        </w:r>
        <w:r>
          <w:rPr>
            <w:noProof/>
            <w:webHidden/>
          </w:rPr>
          <w:instrText xml:space="preserve"> PAGEREF _Toc243465415 \h </w:instrText>
        </w:r>
        <w:r>
          <w:rPr>
            <w:noProof/>
            <w:webHidden/>
          </w:rPr>
        </w:r>
        <w:r>
          <w:rPr>
            <w:noProof/>
            <w:webHidden/>
          </w:rPr>
          <w:fldChar w:fldCharType="separate"/>
        </w:r>
        <w:r>
          <w:rPr>
            <w:noProof/>
            <w:webHidden/>
          </w:rPr>
          <w:t>7</w:t>
        </w:r>
        <w:r>
          <w:rPr>
            <w:noProof/>
            <w:webHidden/>
          </w:rPr>
          <w:fldChar w:fldCharType="end"/>
        </w:r>
      </w:hyperlink>
    </w:p>
    <w:p w14:paraId="6AEDB467" w14:textId="4F741955" w:rsidR="00D45A7E" w:rsidRDefault="00D45A7E">
      <w:pPr>
        <w:pStyle w:val="Verzeichnis2"/>
        <w:tabs>
          <w:tab w:val="right" w:leader="dot" w:pos="9736"/>
        </w:tabs>
        <w:rPr>
          <w:noProof/>
        </w:rPr>
      </w:pPr>
      <w:hyperlink w:anchor="_Toc243465416" w:history="1">
        <w:r w:rsidRPr="00250AE5">
          <w:rPr>
            <w:rStyle w:val="Hyperlink"/>
            <w:noProof/>
          </w:rPr>
          <w:t>3.1 Programm starten</w:t>
        </w:r>
        <w:r>
          <w:rPr>
            <w:noProof/>
            <w:webHidden/>
          </w:rPr>
          <w:tab/>
        </w:r>
        <w:r>
          <w:rPr>
            <w:noProof/>
            <w:webHidden/>
          </w:rPr>
          <w:fldChar w:fldCharType="begin"/>
        </w:r>
        <w:r>
          <w:rPr>
            <w:noProof/>
            <w:webHidden/>
          </w:rPr>
          <w:instrText xml:space="preserve"> PAGEREF _Toc243465416 \h </w:instrText>
        </w:r>
        <w:r>
          <w:rPr>
            <w:noProof/>
            <w:webHidden/>
          </w:rPr>
        </w:r>
        <w:r>
          <w:rPr>
            <w:noProof/>
            <w:webHidden/>
          </w:rPr>
          <w:fldChar w:fldCharType="separate"/>
        </w:r>
        <w:r>
          <w:rPr>
            <w:noProof/>
            <w:webHidden/>
          </w:rPr>
          <w:t>7</w:t>
        </w:r>
        <w:r>
          <w:rPr>
            <w:noProof/>
            <w:webHidden/>
          </w:rPr>
          <w:fldChar w:fldCharType="end"/>
        </w:r>
      </w:hyperlink>
    </w:p>
    <w:p w14:paraId="3C2ED3EC" w14:textId="7E1291FF" w:rsidR="00D45A7E" w:rsidRDefault="00D45A7E">
      <w:pPr>
        <w:pStyle w:val="Verzeichnis2"/>
        <w:tabs>
          <w:tab w:val="right" w:leader="dot" w:pos="9736"/>
        </w:tabs>
        <w:rPr>
          <w:noProof/>
        </w:rPr>
      </w:pPr>
      <w:hyperlink w:anchor="_Toc243465417" w:history="1">
        <w:r w:rsidRPr="00250AE5">
          <w:rPr>
            <w:rStyle w:val="Hyperlink"/>
            <w:noProof/>
          </w:rPr>
          <w:t>3.2 Output Version 1.0</w:t>
        </w:r>
        <w:r>
          <w:rPr>
            <w:noProof/>
            <w:webHidden/>
          </w:rPr>
          <w:tab/>
        </w:r>
        <w:r>
          <w:rPr>
            <w:noProof/>
            <w:webHidden/>
          </w:rPr>
          <w:fldChar w:fldCharType="begin"/>
        </w:r>
        <w:r>
          <w:rPr>
            <w:noProof/>
            <w:webHidden/>
          </w:rPr>
          <w:instrText xml:space="preserve"> PAGEREF _Toc243465417 \h </w:instrText>
        </w:r>
        <w:r>
          <w:rPr>
            <w:noProof/>
            <w:webHidden/>
          </w:rPr>
        </w:r>
        <w:r>
          <w:rPr>
            <w:noProof/>
            <w:webHidden/>
          </w:rPr>
          <w:fldChar w:fldCharType="separate"/>
        </w:r>
        <w:r>
          <w:rPr>
            <w:noProof/>
            <w:webHidden/>
          </w:rPr>
          <w:t>8</w:t>
        </w:r>
        <w:r>
          <w:rPr>
            <w:noProof/>
            <w:webHidden/>
          </w:rPr>
          <w:fldChar w:fldCharType="end"/>
        </w:r>
      </w:hyperlink>
    </w:p>
    <w:p w14:paraId="6B84CBFD" w14:textId="77893F8E" w:rsidR="00D45A7E" w:rsidRDefault="00D45A7E">
      <w:pPr>
        <w:pStyle w:val="Verzeichnis2"/>
        <w:tabs>
          <w:tab w:val="right" w:leader="dot" w:pos="9736"/>
        </w:tabs>
        <w:rPr>
          <w:noProof/>
        </w:rPr>
      </w:pPr>
      <w:hyperlink w:anchor="_Toc243465418" w:history="1">
        <w:r w:rsidRPr="00250AE5">
          <w:rPr>
            <w:rStyle w:val="Hyperlink"/>
            <w:noProof/>
          </w:rPr>
          <w:t>3.3 Output Version 2.0</w:t>
        </w:r>
        <w:r>
          <w:rPr>
            <w:noProof/>
            <w:webHidden/>
          </w:rPr>
          <w:tab/>
        </w:r>
        <w:r>
          <w:rPr>
            <w:noProof/>
            <w:webHidden/>
          </w:rPr>
          <w:fldChar w:fldCharType="begin"/>
        </w:r>
        <w:r>
          <w:rPr>
            <w:noProof/>
            <w:webHidden/>
          </w:rPr>
          <w:instrText xml:space="preserve"> PAGEREF _Toc243465418 \h </w:instrText>
        </w:r>
        <w:r>
          <w:rPr>
            <w:noProof/>
            <w:webHidden/>
          </w:rPr>
        </w:r>
        <w:r>
          <w:rPr>
            <w:noProof/>
            <w:webHidden/>
          </w:rPr>
          <w:fldChar w:fldCharType="separate"/>
        </w:r>
        <w:r>
          <w:rPr>
            <w:noProof/>
            <w:webHidden/>
          </w:rPr>
          <w:t>9</w:t>
        </w:r>
        <w:r>
          <w:rPr>
            <w:noProof/>
            <w:webHidden/>
          </w:rPr>
          <w:fldChar w:fldCharType="end"/>
        </w:r>
      </w:hyperlink>
    </w:p>
    <w:p w14:paraId="60929F25" w14:textId="3CFB32B8" w:rsidR="00D45A7E" w:rsidRDefault="00D45A7E">
      <w:pPr>
        <w:pStyle w:val="Verzeichnis2"/>
        <w:tabs>
          <w:tab w:val="right" w:leader="dot" w:pos="9736"/>
        </w:tabs>
        <w:rPr>
          <w:noProof/>
        </w:rPr>
      </w:pPr>
      <w:hyperlink w:anchor="_Toc243465419" w:history="1">
        <w:r w:rsidRPr="00250AE5">
          <w:rPr>
            <w:rStyle w:val="Hyperlink"/>
            <w:noProof/>
          </w:rPr>
          <w:t>3.4 So liest man den Output</w:t>
        </w:r>
        <w:r>
          <w:rPr>
            <w:noProof/>
            <w:webHidden/>
          </w:rPr>
          <w:tab/>
        </w:r>
        <w:r>
          <w:rPr>
            <w:noProof/>
            <w:webHidden/>
          </w:rPr>
          <w:fldChar w:fldCharType="begin"/>
        </w:r>
        <w:r>
          <w:rPr>
            <w:noProof/>
            <w:webHidden/>
          </w:rPr>
          <w:instrText xml:space="preserve"> PAGEREF _Toc243465419 \h </w:instrText>
        </w:r>
        <w:r>
          <w:rPr>
            <w:noProof/>
            <w:webHidden/>
          </w:rPr>
        </w:r>
        <w:r>
          <w:rPr>
            <w:noProof/>
            <w:webHidden/>
          </w:rPr>
          <w:fldChar w:fldCharType="separate"/>
        </w:r>
        <w:r>
          <w:rPr>
            <w:noProof/>
            <w:webHidden/>
          </w:rPr>
          <w:t>9</w:t>
        </w:r>
        <w:r>
          <w:rPr>
            <w:noProof/>
            <w:webHidden/>
          </w:rPr>
          <w:fldChar w:fldCharType="end"/>
        </w:r>
      </w:hyperlink>
    </w:p>
    <w:p w14:paraId="73F0408E" w14:textId="1A6D3B7C" w:rsidR="00D45A7E" w:rsidRDefault="00D45A7E">
      <w:pPr>
        <w:pStyle w:val="Verzeichnis1"/>
        <w:tabs>
          <w:tab w:val="right" w:leader="dot" w:pos="9736"/>
        </w:tabs>
        <w:rPr>
          <w:noProof/>
        </w:rPr>
      </w:pPr>
      <w:hyperlink w:anchor="_Toc243465420" w:history="1">
        <w:r w:rsidRPr="00250AE5">
          <w:rPr>
            <w:rStyle w:val="Hyperlink"/>
            <w:noProof/>
          </w:rPr>
          <w:t>4. Fazit</w:t>
        </w:r>
        <w:r>
          <w:rPr>
            <w:noProof/>
            <w:webHidden/>
          </w:rPr>
          <w:tab/>
        </w:r>
        <w:r>
          <w:rPr>
            <w:noProof/>
            <w:webHidden/>
          </w:rPr>
          <w:fldChar w:fldCharType="begin"/>
        </w:r>
        <w:r>
          <w:rPr>
            <w:noProof/>
            <w:webHidden/>
          </w:rPr>
          <w:instrText xml:space="preserve"> PAGEREF _Toc243465420 \h </w:instrText>
        </w:r>
        <w:r>
          <w:rPr>
            <w:noProof/>
            <w:webHidden/>
          </w:rPr>
        </w:r>
        <w:r>
          <w:rPr>
            <w:noProof/>
            <w:webHidden/>
          </w:rPr>
          <w:fldChar w:fldCharType="separate"/>
        </w:r>
        <w:r>
          <w:rPr>
            <w:noProof/>
            <w:webHidden/>
          </w:rPr>
          <w:t>10</w:t>
        </w:r>
        <w:r>
          <w:rPr>
            <w:noProof/>
            <w:webHidden/>
          </w:rPr>
          <w:fldChar w:fldCharType="end"/>
        </w:r>
      </w:hyperlink>
    </w:p>
    <w:p w14:paraId="62E979ED" w14:textId="0446B86F" w:rsidR="00D45A7E" w:rsidRDefault="00D45A7E">
      <w:pPr>
        <w:pStyle w:val="Verzeichnis2"/>
        <w:tabs>
          <w:tab w:val="right" w:leader="dot" w:pos="9736"/>
        </w:tabs>
        <w:rPr>
          <w:noProof/>
        </w:rPr>
      </w:pPr>
      <w:hyperlink w:anchor="_Toc243465421" w:history="1">
        <w:r w:rsidRPr="00250AE5">
          <w:rPr>
            <w:rStyle w:val="Hyperlink"/>
            <w:noProof/>
          </w:rPr>
          <w:t>4.1 Vergleich am Beispiel von Funktion 4 (Ausfälle pro Tag)</w:t>
        </w:r>
        <w:r>
          <w:rPr>
            <w:noProof/>
            <w:webHidden/>
          </w:rPr>
          <w:tab/>
        </w:r>
        <w:r>
          <w:rPr>
            <w:noProof/>
            <w:webHidden/>
          </w:rPr>
          <w:fldChar w:fldCharType="begin"/>
        </w:r>
        <w:r>
          <w:rPr>
            <w:noProof/>
            <w:webHidden/>
          </w:rPr>
          <w:instrText xml:space="preserve"> PAGEREF _Toc243465421 \h </w:instrText>
        </w:r>
        <w:r>
          <w:rPr>
            <w:noProof/>
            <w:webHidden/>
          </w:rPr>
        </w:r>
        <w:r>
          <w:rPr>
            <w:noProof/>
            <w:webHidden/>
          </w:rPr>
          <w:fldChar w:fldCharType="separate"/>
        </w:r>
        <w:r>
          <w:rPr>
            <w:noProof/>
            <w:webHidden/>
          </w:rPr>
          <w:t>10</w:t>
        </w:r>
        <w:r>
          <w:rPr>
            <w:noProof/>
            <w:webHidden/>
          </w:rPr>
          <w:fldChar w:fldCharType="end"/>
        </w:r>
      </w:hyperlink>
    </w:p>
    <w:p w14:paraId="31F75A22" w14:textId="2662FF15" w:rsidR="00D45A7E" w:rsidRDefault="00D45A7E">
      <w:pPr>
        <w:pStyle w:val="Verzeichnis2"/>
        <w:tabs>
          <w:tab w:val="right" w:leader="dot" w:pos="9736"/>
        </w:tabs>
        <w:rPr>
          <w:noProof/>
        </w:rPr>
      </w:pPr>
      <w:hyperlink w:anchor="_Toc243465422" w:history="1">
        <w:r w:rsidRPr="00250AE5">
          <w:rPr>
            <w:rStyle w:val="Hyperlink"/>
            <w:noProof/>
          </w:rPr>
          <w:t>4.2 Nutzen für unser Projekt und Unterschied zur imperativen Lösung</w:t>
        </w:r>
        <w:r>
          <w:rPr>
            <w:noProof/>
            <w:webHidden/>
          </w:rPr>
          <w:tab/>
        </w:r>
        <w:r>
          <w:rPr>
            <w:noProof/>
            <w:webHidden/>
          </w:rPr>
          <w:fldChar w:fldCharType="begin"/>
        </w:r>
        <w:r>
          <w:rPr>
            <w:noProof/>
            <w:webHidden/>
          </w:rPr>
          <w:instrText xml:space="preserve"> PAGEREF _Toc243465422 \h </w:instrText>
        </w:r>
        <w:r>
          <w:rPr>
            <w:noProof/>
            <w:webHidden/>
          </w:rPr>
        </w:r>
        <w:r>
          <w:rPr>
            <w:noProof/>
            <w:webHidden/>
          </w:rPr>
          <w:fldChar w:fldCharType="separate"/>
        </w:r>
        <w:r>
          <w:rPr>
            <w:noProof/>
            <w:webHidden/>
          </w:rPr>
          <w:t>10</w:t>
        </w:r>
        <w:r>
          <w:rPr>
            <w:noProof/>
            <w:webHidden/>
          </w:rPr>
          <w:fldChar w:fldCharType="end"/>
        </w:r>
      </w:hyperlink>
    </w:p>
    <w:p w14:paraId="79498671" w14:textId="461F9CCE" w:rsidR="00D45A7E" w:rsidRDefault="00D45A7E">
      <w:pPr>
        <w:pStyle w:val="Verzeichnis2"/>
        <w:tabs>
          <w:tab w:val="right" w:leader="dot" w:pos="9736"/>
        </w:tabs>
        <w:rPr>
          <w:noProof/>
        </w:rPr>
      </w:pPr>
      <w:hyperlink w:anchor="_Toc243465423" w:history="1">
        <w:r w:rsidRPr="00250AE5">
          <w:rPr>
            <w:rStyle w:val="Hyperlink"/>
            <w:noProof/>
          </w:rPr>
          <w:t>4.3 Hat das Refactoring zu einer Vereinfachung geführt?</w:t>
        </w:r>
        <w:r>
          <w:rPr>
            <w:noProof/>
            <w:webHidden/>
          </w:rPr>
          <w:tab/>
        </w:r>
        <w:r>
          <w:rPr>
            <w:noProof/>
            <w:webHidden/>
          </w:rPr>
          <w:fldChar w:fldCharType="begin"/>
        </w:r>
        <w:r>
          <w:rPr>
            <w:noProof/>
            <w:webHidden/>
          </w:rPr>
          <w:instrText xml:space="preserve"> PAGEREF _Toc243465423 \h </w:instrText>
        </w:r>
        <w:r>
          <w:rPr>
            <w:noProof/>
            <w:webHidden/>
          </w:rPr>
        </w:r>
        <w:r>
          <w:rPr>
            <w:noProof/>
            <w:webHidden/>
          </w:rPr>
          <w:fldChar w:fldCharType="separate"/>
        </w:r>
        <w:r>
          <w:rPr>
            <w:noProof/>
            <w:webHidden/>
          </w:rPr>
          <w:t>10</w:t>
        </w:r>
        <w:r>
          <w:rPr>
            <w:noProof/>
            <w:webHidden/>
          </w:rPr>
          <w:fldChar w:fldCharType="end"/>
        </w:r>
      </w:hyperlink>
    </w:p>
    <w:p w14:paraId="14B790D1" w14:textId="42FC7400" w:rsidR="00D45A7E" w:rsidRDefault="00D45A7E">
      <w:pPr>
        <w:pStyle w:val="Verzeichnis2"/>
        <w:tabs>
          <w:tab w:val="right" w:leader="dot" w:pos="9736"/>
        </w:tabs>
        <w:rPr>
          <w:noProof/>
        </w:rPr>
      </w:pPr>
      <w:hyperlink w:anchor="_Toc243465424" w:history="1">
        <w:r w:rsidRPr="00250AE5">
          <w:rPr>
            <w:rStyle w:val="Hyperlink"/>
            <w:noProof/>
          </w:rPr>
          <w:t>4.4 Würden wir funktionale Elemente wieder verwenden?</w:t>
        </w:r>
        <w:r>
          <w:rPr>
            <w:noProof/>
            <w:webHidden/>
          </w:rPr>
          <w:tab/>
        </w:r>
        <w:r>
          <w:rPr>
            <w:noProof/>
            <w:webHidden/>
          </w:rPr>
          <w:fldChar w:fldCharType="begin"/>
        </w:r>
        <w:r>
          <w:rPr>
            <w:noProof/>
            <w:webHidden/>
          </w:rPr>
          <w:instrText xml:space="preserve"> PAGEREF _Toc243465424 \h </w:instrText>
        </w:r>
        <w:r>
          <w:rPr>
            <w:noProof/>
            <w:webHidden/>
          </w:rPr>
        </w:r>
        <w:r>
          <w:rPr>
            <w:noProof/>
            <w:webHidden/>
          </w:rPr>
          <w:fldChar w:fldCharType="separate"/>
        </w:r>
        <w:r>
          <w:rPr>
            <w:noProof/>
            <w:webHidden/>
          </w:rPr>
          <w:t>11</w:t>
        </w:r>
        <w:r>
          <w:rPr>
            <w:noProof/>
            <w:webHidden/>
          </w:rPr>
          <w:fldChar w:fldCharType="end"/>
        </w:r>
      </w:hyperlink>
    </w:p>
    <w:p w14:paraId="613B6DD4" w14:textId="5AD24AD5" w:rsidR="00D45A7E" w:rsidRDefault="00D45A7E">
      <w:pPr>
        <w:pStyle w:val="Verzeichnis2"/>
        <w:tabs>
          <w:tab w:val="right" w:leader="dot" w:pos="9736"/>
        </w:tabs>
        <w:rPr>
          <w:noProof/>
        </w:rPr>
      </w:pPr>
      <w:hyperlink w:anchor="_Toc243465425" w:history="1">
        <w:r w:rsidRPr="00250AE5">
          <w:rPr>
            <w:rStyle w:val="Hyperlink"/>
            <w:noProof/>
          </w:rPr>
          <w:t>4.5 Anwendungsfälle im Betrieb</w:t>
        </w:r>
        <w:r>
          <w:rPr>
            <w:noProof/>
            <w:webHidden/>
          </w:rPr>
          <w:tab/>
        </w:r>
        <w:r>
          <w:rPr>
            <w:noProof/>
            <w:webHidden/>
          </w:rPr>
          <w:fldChar w:fldCharType="begin"/>
        </w:r>
        <w:r>
          <w:rPr>
            <w:noProof/>
            <w:webHidden/>
          </w:rPr>
          <w:instrText xml:space="preserve"> PAGEREF _Toc243465425 \h </w:instrText>
        </w:r>
        <w:r>
          <w:rPr>
            <w:noProof/>
            <w:webHidden/>
          </w:rPr>
        </w:r>
        <w:r>
          <w:rPr>
            <w:noProof/>
            <w:webHidden/>
          </w:rPr>
          <w:fldChar w:fldCharType="separate"/>
        </w:r>
        <w:r>
          <w:rPr>
            <w:noProof/>
            <w:webHidden/>
          </w:rPr>
          <w:t>11</w:t>
        </w:r>
        <w:r>
          <w:rPr>
            <w:noProof/>
            <w:webHidden/>
          </w:rPr>
          <w:fldChar w:fldCharType="end"/>
        </w:r>
      </w:hyperlink>
    </w:p>
    <w:p w14:paraId="3FF137EE" w14:textId="6526E315" w:rsidR="00D45A7E" w:rsidRDefault="00D45A7E">
      <w:pPr>
        <w:pStyle w:val="Verzeichnis1"/>
        <w:tabs>
          <w:tab w:val="right" w:leader="dot" w:pos="9736"/>
        </w:tabs>
        <w:rPr>
          <w:noProof/>
        </w:rPr>
      </w:pPr>
      <w:hyperlink w:anchor="_Toc243465426" w:history="1">
        <w:r w:rsidRPr="00250AE5">
          <w:rPr>
            <w:rStyle w:val="Hyperlink"/>
            <w:noProof/>
          </w:rPr>
          <w:t>5. Quellen</w:t>
        </w:r>
        <w:r>
          <w:rPr>
            <w:noProof/>
            <w:webHidden/>
          </w:rPr>
          <w:tab/>
        </w:r>
        <w:r>
          <w:rPr>
            <w:noProof/>
            <w:webHidden/>
          </w:rPr>
          <w:fldChar w:fldCharType="begin"/>
        </w:r>
        <w:r>
          <w:rPr>
            <w:noProof/>
            <w:webHidden/>
          </w:rPr>
          <w:instrText xml:space="preserve"> PAGEREF _Toc243465426 \h </w:instrText>
        </w:r>
        <w:r>
          <w:rPr>
            <w:noProof/>
            <w:webHidden/>
          </w:rPr>
        </w:r>
        <w:r>
          <w:rPr>
            <w:noProof/>
            <w:webHidden/>
          </w:rPr>
          <w:fldChar w:fldCharType="separate"/>
        </w:r>
        <w:r>
          <w:rPr>
            <w:noProof/>
            <w:webHidden/>
          </w:rPr>
          <w:t>11</w:t>
        </w:r>
        <w:r>
          <w:rPr>
            <w:noProof/>
            <w:webHidden/>
          </w:rPr>
          <w:fldChar w:fldCharType="end"/>
        </w:r>
      </w:hyperlink>
    </w:p>
    <w:p w14:paraId="23FB7E1A" w14:textId="51F83C73" w:rsidR="00D45A7E" w:rsidRDefault="00D45A7E">
      <w:pPr>
        <w:pStyle w:val="Verzeichnis1"/>
        <w:tabs>
          <w:tab w:val="right" w:leader="dot" w:pos="9736"/>
        </w:tabs>
        <w:rPr>
          <w:noProof/>
        </w:rPr>
      </w:pPr>
      <w:hyperlink w:anchor="_Toc243465427" w:history="1">
        <w:r w:rsidRPr="00250AE5">
          <w:rPr>
            <w:rStyle w:val="Hyperlink"/>
            <w:noProof/>
          </w:rPr>
          <w:t>Anhang: Genehmigter Projektantrag</w:t>
        </w:r>
        <w:r>
          <w:rPr>
            <w:noProof/>
            <w:webHidden/>
          </w:rPr>
          <w:tab/>
        </w:r>
        <w:r>
          <w:rPr>
            <w:noProof/>
            <w:webHidden/>
          </w:rPr>
          <w:fldChar w:fldCharType="begin"/>
        </w:r>
        <w:r>
          <w:rPr>
            <w:noProof/>
            <w:webHidden/>
          </w:rPr>
          <w:instrText xml:space="preserve"> PAGEREF _Toc243465427 \h </w:instrText>
        </w:r>
        <w:r>
          <w:rPr>
            <w:noProof/>
            <w:webHidden/>
          </w:rPr>
        </w:r>
        <w:r>
          <w:rPr>
            <w:noProof/>
            <w:webHidden/>
          </w:rPr>
          <w:fldChar w:fldCharType="separate"/>
        </w:r>
        <w:r>
          <w:rPr>
            <w:noProof/>
            <w:webHidden/>
          </w:rPr>
          <w:t>13</w:t>
        </w:r>
        <w:r>
          <w:rPr>
            <w:noProof/>
            <w:webHidden/>
          </w:rPr>
          <w:fldChar w:fldCharType="end"/>
        </w:r>
      </w:hyperlink>
    </w:p>
    <w:p w14:paraId="4879E99D" w14:textId="022180B8" w:rsidR="00332DDD" w:rsidRDefault="00E127AB">
      <w:r>
        <w:fldChar w:fldCharType="end"/>
      </w:r>
    </w:p>
    <w:p w14:paraId="0804190F" w14:textId="77777777" w:rsidR="00332DDD" w:rsidRDefault="00E127AB">
      <w:r>
        <w:br w:type="page"/>
      </w:r>
    </w:p>
    <w:p w14:paraId="204212F1" w14:textId="77777777" w:rsidR="00332DDD" w:rsidRDefault="00E127AB">
      <w:pPr>
        <w:pStyle w:val="berschrift1"/>
      </w:pPr>
      <w:bookmarkStart w:id="0" w:name="_Toc243465408"/>
      <w:r>
        <w:lastRenderedPageBreak/>
        <w:t>1. Gewählte Programmiersprache: Python</w:t>
      </w:r>
      <w:bookmarkEnd w:id="0"/>
    </w:p>
    <w:p w14:paraId="21DD6DC3" w14:textId="77777777" w:rsidR="00332DDD" w:rsidRDefault="00E127AB">
      <w:pPr>
        <w:pStyle w:val="berschrift2"/>
      </w:pPr>
      <w:bookmarkStart w:id="1" w:name="_Toc243465409"/>
      <w:r>
        <w:t>1.1 Warum Python?</w:t>
      </w:r>
      <w:bookmarkEnd w:id="1"/>
    </w:p>
    <w:p w14:paraId="46C88CE2" w14:textId="77777777" w:rsidR="00332DDD" w:rsidRDefault="00E127AB">
      <w:r>
        <w:t xml:space="preserve">Python ist eine </w:t>
      </w:r>
      <w:r>
        <w:rPr>
          <w:b/>
        </w:rPr>
        <w:t>Multi-Paradigmen-Sprache</w:t>
      </w:r>
      <w:r>
        <w:t>: Sie ist im Kern imperativ und objektorientiert (Anweisungen, Schleifen, veränderbare Variablen, Klassen), bietet aber viele funktionale Sprachelemente. Deshalb lassen sich Version 1.0 (imperativ) und Version 2.0 (funktional) in derselben Sprache schreiben und direkt vergleichen.</w:t>
      </w:r>
    </w:p>
    <w:p w14:paraId="16D1990A" w14:textId="77777777" w:rsidR="00332DDD" w:rsidRDefault="00E127AB">
      <w:r>
        <w:t>Weitere Gründe: Wir kennen Python aus anderen Modulen, das Einlesen von CSV-Dateien (</w:t>
      </w:r>
      <w:r>
        <w:rPr>
          <w:rFonts w:ascii="Consolas" w:hAnsi="Consolas"/>
          <w:sz w:val="19"/>
        </w:rPr>
        <w:t>csv</w:t>
      </w:r>
      <w:r>
        <w:t>) und das Rechnen mit Datum und Zeit (</w:t>
      </w:r>
      <w:r>
        <w:rPr>
          <w:rFonts w:ascii="Consolas" w:hAnsi="Consolas"/>
          <w:sz w:val="19"/>
        </w:rPr>
        <w:t>datetime</w:t>
      </w:r>
      <w:r>
        <w:t>) sind in der Standardbibliothek enthalten, und es braucht keine Kompilierung und keine externen Bibliotheken.</w:t>
      </w:r>
    </w:p>
    <w:p w14:paraId="01E8CD6F" w14:textId="77777777" w:rsidR="00332DDD" w:rsidRDefault="00E127AB">
      <w:pPr>
        <w:pStyle w:val="berschrift2"/>
      </w:pPr>
      <w:bookmarkStart w:id="2" w:name="_Toc243465410"/>
      <w:r>
        <w:t>1.2 Funktionale Sprachelemente von Python</w:t>
      </w:r>
      <w:bookmarkEnd w:id="2"/>
    </w:p>
    <w:p w14:paraId="5B1DC2A9" w14:textId="77777777" w:rsidR="00332DDD" w:rsidRDefault="00E127AB">
      <w:r>
        <w:t xml:space="preserve">Die Beispiele in diesem Kapitel haben wir selbst geschrieben. Die Grundlagen stammen aus der offiziellen Python-Dokumentation (siehe Kapitel 5, Quellen). Die Zeilen mit </w:t>
      </w:r>
      <w:r>
        <w:rPr>
          <w:rFonts w:ascii="Consolas" w:hAnsi="Consolas"/>
          <w:sz w:val="19"/>
        </w:rPr>
        <w:t># -&gt;</w:t>
      </w:r>
      <w:r>
        <w:t xml:space="preserve"> zeigen jeweils das Resultat.</w:t>
      </w:r>
    </w:p>
    <w:p w14:paraId="1FC1B51A" w14:textId="77777777" w:rsidR="00332DDD" w:rsidRDefault="00E127AB">
      <w:pPr>
        <w:pStyle w:val="berschrift3"/>
      </w:pPr>
      <w:r>
        <w:t>Funktionen als Werte (First-Class-Functions)</w:t>
      </w:r>
    </w:p>
    <w:p w14:paraId="654D598B" w14:textId="77777777" w:rsidR="00332DDD" w:rsidRDefault="00E127AB">
      <w:r>
        <w:t>Funktionen sind in Python Objekte. Man kann sie in Variablen speichern, in Listen ablegen, anderen Funktionen übergeben und als Resultat zurückgeben.</w:t>
      </w:r>
    </w:p>
    <w:p w14:paraId="6371250D" w14:textId="77777777" w:rsidR="00332DDD" w:rsidRDefault="00E127AB">
      <w:pPr>
        <w:keepLines/>
        <w:shd w:val="clear" w:color="auto" w:fill="F2F2F2"/>
        <w:spacing w:after="160"/>
        <w:ind w:left="113"/>
      </w:pPr>
      <w:r>
        <w:rPr>
          <w:rFonts w:ascii="Consolas" w:hAnsi="Consolas"/>
          <w:sz w:val="17"/>
        </w:rPr>
        <w:t>def verdoppeln(x):</w:t>
      </w:r>
      <w:r>
        <w:br/>
      </w:r>
      <w:r>
        <w:rPr>
          <w:rFonts w:ascii="Consolas" w:hAnsi="Consolas"/>
          <w:sz w:val="17"/>
        </w:rPr>
        <w:t xml:space="preserve">    return x * 2</w:t>
      </w:r>
      <w:r>
        <w:br/>
      </w:r>
      <w:r>
        <w:br/>
      </w:r>
      <w:r>
        <w:rPr>
          <w:rFonts w:ascii="Consolas" w:hAnsi="Consolas"/>
          <w:sz w:val="17"/>
        </w:rPr>
        <w:t>f = verdoppeln            # Funktion in Variable speichern (ohne Aufruf)</w:t>
      </w:r>
      <w:r>
        <w:br/>
      </w:r>
      <w:r>
        <w:rPr>
          <w:rFonts w:ascii="Consolas" w:hAnsi="Consolas"/>
          <w:sz w:val="17"/>
        </w:rPr>
        <w:t>f(21)                     # -&gt; 42</w:t>
      </w:r>
    </w:p>
    <w:p w14:paraId="06A751B9" w14:textId="77777777" w:rsidR="00332DDD" w:rsidRDefault="00E127AB">
      <w:pPr>
        <w:pStyle w:val="berschrift3"/>
      </w:pPr>
      <w:r>
        <w:t>Funktionen höherer Ordnung</w:t>
      </w:r>
    </w:p>
    <w:p w14:paraId="5BF6CC32" w14:textId="77777777" w:rsidR="00332DDD" w:rsidRDefault="00E127AB">
      <w:r>
        <w:t xml:space="preserve">Eine Funktion höherer Ordnung nimmt eine Funktion als Parameter entgegen oder gibt eine Funktion zurück. </w:t>
      </w:r>
      <w:r>
        <w:rPr>
          <w:rFonts w:ascii="Consolas" w:hAnsi="Consolas"/>
          <w:sz w:val="19"/>
        </w:rPr>
        <w:t>map</w:t>
      </w:r>
      <w:r>
        <w:t xml:space="preserve">, </w:t>
      </w:r>
      <w:r>
        <w:rPr>
          <w:rFonts w:ascii="Consolas" w:hAnsi="Consolas"/>
          <w:sz w:val="19"/>
        </w:rPr>
        <w:t>filter</w:t>
      </w:r>
      <w:r>
        <w:t xml:space="preserve">, </w:t>
      </w:r>
      <w:r>
        <w:rPr>
          <w:rFonts w:ascii="Consolas" w:hAnsi="Consolas"/>
          <w:sz w:val="19"/>
        </w:rPr>
        <w:t>reduce</w:t>
      </w:r>
      <w:r>
        <w:t xml:space="preserve"> und </w:t>
      </w:r>
      <w:r>
        <w:rPr>
          <w:rFonts w:ascii="Consolas" w:hAnsi="Consolas"/>
          <w:sz w:val="19"/>
        </w:rPr>
        <w:t>sorted</w:t>
      </w:r>
      <w:r>
        <w:t xml:space="preserve"> sind solche Funktionen; man kann aber auch eigene schreiben.</w:t>
      </w:r>
    </w:p>
    <w:p w14:paraId="26047787" w14:textId="77777777" w:rsidR="00332DDD" w:rsidRDefault="00E127AB">
      <w:pPr>
        <w:keepLines/>
        <w:shd w:val="clear" w:color="auto" w:fill="F2F2F2"/>
        <w:spacing w:after="160"/>
        <w:ind w:left="113"/>
      </w:pPr>
      <w:r>
        <w:rPr>
          <w:rFonts w:ascii="Consolas" w:hAnsi="Consolas"/>
          <w:sz w:val="17"/>
        </w:rPr>
        <w:t>def zweimal(funktion, wert):</w:t>
      </w:r>
      <w:r>
        <w:br/>
      </w:r>
      <w:r>
        <w:rPr>
          <w:rFonts w:ascii="Consolas" w:hAnsi="Consolas"/>
          <w:sz w:val="17"/>
        </w:rPr>
        <w:t xml:space="preserve">    return funktion(funktion(wert))</w:t>
      </w:r>
      <w:r>
        <w:br/>
      </w:r>
      <w:r>
        <w:br/>
      </w:r>
      <w:r>
        <w:rPr>
          <w:rFonts w:ascii="Consolas" w:hAnsi="Consolas"/>
          <w:sz w:val="17"/>
        </w:rPr>
        <w:t>zweimal(verdoppeln, 5)    # -&gt; 20</w:t>
      </w:r>
    </w:p>
    <w:p w14:paraId="146A35F6" w14:textId="77777777" w:rsidR="00332DDD" w:rsidRDefault="00E127AB">
      <w:pPr>
        <w:pStyle w:val="berschrift3"/>
      </w:pPr>
      <w:r>
        <w:t>map und filter</w:t>
      </w:r>
    </w:p>
    <w:p w14:paraId="49A4CF85" w14:textId="77777777" w:rsidR="00332DDD" w:rsidRDefault="00E127AB">
      <w:r>
        <w:rPr>
          <w:rFonts w:ascii="Consolas" w:hAnsi="Consolas"/>
          <w:sz w:val="19"/>
        </w:rPr>
        <w:t>map(f, daten)</w:t>
      </w:r>
      <w:r>
        <w:t xml:space="preserve"> wendet </w:t>
      </w:r>
      <w:r>
        <w:rPr>
          <w:rFonts w:ascii="Consolas" w:hAnsi="Consolas"/>
          <w:sz w:val="19"/>
        </w:rPr>
        <w:t>f</w:t>
      </w:r>
      <w:r>
        <w:t xml:space="preserve"> auf jedes Element an, </w:t>
      </w:r>
      <w:r>
        <w:rPr>
          <w:rFonts w:ascii="Consolas" w:hAnsi="Consolas"/>
          <w:sz w:val="19"/>
        </w:rPr>
        <w:t>filter(f, daten)</w:t>
      </w:r>
      <w:r>
        <w:t xml:space="preserve"> behält nur die Elemente, für die </w:t>
      </w:r>
      <w:r>
        <w:rPr>
          <w:rFonts w:ascii="Consolas" w:hAnsi="Consolas"/>
          <w:sz w:val="19"/>
        </w:rPr>
        <w:t>f</w:t>
      </w:r>
      <w:r>
        <w:t xml:space="preserve"> </w:t>
      </w:r>
      <w:r>
        <w:rPr>
          <w:rFonts w:ascii="Consolas" w:hAnsi="Consolas"/>
          <w:sz w:val="19"/>
        </w:rPr>
        <w:t>True</w:t>
      </w:r>
      <w:r>
        <w:t xml:space="preserve"> liefert. Beide geben einen </w:t>
      </w:r>
      <w:r>
        <w:rPr>
          <w:b/>
        </w:rPr>
        <w:t>Iterator</w:t>
      </w:r>
      <w:r>
        <w:t xml:space="preserve"> zurück, der erst rechnet, wenn die Werte gebraucht werden (Lazy Evaluation). Mit </w:t>
      </w:r>
      <w:r>
        <w:rPr>
          <w:rFonts w:ascii="Consolas" w:hAnsi="Consolas"/>
          <w:sz w:val="19"/>
        </w:rPr>
        <w:t>list(...)</w:t>
      </w:r>
      <w:r>
        <w:t xml:space="preserve"> werden alle Werte erzeugt.</w:t>
      </w:r>
    </w:p>
    <w:p w14:paraId="52BA0126" w14:textId="77777777" w:rsidR="00332DDD" w:rsidRDefault="00E127AB">
      <w:pPr>
        <w:keepLines/>
        <w:shd w:val="clear" w:color="auto" w:fill="F2F2F2"/>
        <w:spacing w:after="160"/>
        <w:ind w:left="113"/>
      </w:pPr>
      <w:r>
        <w:rPr>
          <w:rFonts w:ascii="Consolas" w:hAnsi="Consolas"/>
          <w:sz w:val="17"/>
        </w:rPr>
        <w:t>zahlen = [1, 2, 3, 4, 5]</w:t>
      </w:r>
      <w:r>
        <w:br/>
      </w:r>
      <w:r>
        <w:rPr>
          <w:rFonts w:ascii="Consolas" w:hAnsi="Consolas"/>
          <w:sz w:val="17"/>
        </w:rPr>
        <w:t>list(map(lambda x: x * x, zahlen))          # -&gt; [1, 4, 9, 16, 25]</w:t>
      </w:r>
      <w:r>
        <w:br/>
      </w:r>
      <w:r>
        <w:rPr>
          <w:rFonts w:ascii="Consolas" w:hAnsi="Consolas"/>
          <w:sz w:val="17"/>
        </w:rPr>
        <w:t>list(filter(lambda x: x % 2 == 0, zahlen))  # -&gt; [2, 4]</w:t>
      </w:r>
    </w:p>
    <w:p w14:paraId="44CAF4DB" w14:textId="77777777" w:rsidR="00332DDD" w:rsidRDefault="00E127AB">
      <w:pPr>
        <w:pStyle w:val="berschrift3"/>
      </w:pPr>
      <w:r>
        <w:t>functools.reduce</w:t>
      </w:r>
    </w:p>
    <w:p w14:paraId="39205E89" w14:textId="77777777" w:rsidR="00332DDD" w:rsidRDefault="00E127AB">
      <w:r>
        <w:rPr>
          <w:rFonts w:ascii="Consolas" w:hAnsi="Consolas"/>
          <w:sz w:val="19"/>
        </w:rPr>
        <w:t>reduce(f, daten, start)</w:t>
      </w:r>
      <w:r>
        <w:t xml:space="preserve"> fasst eine Folge schrittweise zusammen: </w:t>
      </w:r>
      <w:r>
        <w:rPr>
          <w:rFonts w:ascii="Consolas" w:hAnsi="Consolas"/>
          <w:sz w:val="19"/>
        </w:rPr>
        <w:t>f</w:t>
      </w:r>
      <w:r>
        <w:t xml:space="preserve"> bekommt das bisherige Zwischenresultat (Akkumulator) und das nächste Element. Seit Python 3 ist </w:t>
      </w:r>
      <w:r>
        <w:rPr>
          <w:rFonts w:ascii="Consolas" w:hAnsi="Consolas"/>
          <w:sz w:val="19"/>
        </w:rPr>
        <w:t>reduce</w:t>
      </w:r>
      <w:r>
        <w:t xml:space="preserve"> keine eingebaute Funktion mehr, sondern muss aus </w:t>
      </w:r>
      <w:r>
        <w:rPr>
          <w:rFonts w:ascii="Consolas" w:hAnsi="Consolas"/>
          <w:sz w:val="19"/>
        </w:rPr>
        <w:t>functools</w:t>
      </w:r>
      <w:r>
        <w:t xml:space="preserve"> importiert werden. Der Akkumulator muss keine Zahl sein, er kann z. B. auch ein Dict sein (so zählt V2 die Werte pro Bahnhof).</w:t>
      </w:r>
    </w:p>
    <w:p w14:paraId="29D7739B" w14:textId="77777777" w:rsidR="00332DDD" w:rsidRDefault="00E127AB">
      <w:pPr>
        <w:keepLines/>
        <w:shd w:val="clear" w:color="auto" w:fill="F2F2F2"/>
        <w:spacing w:after="160"/>
        <w:ind w:left="113"/>
      </w:pPr>
      <w:r>
        <w:rPr>
          <w:rFonts w:ascii="Consolas" w:hAnsi="Consolas"/>
          <w:sz w:val="17"/>
        </w:rPr>
        <w:t>from functools import reduce</w:t>
      </w:r>
      <w:r>
        <w:br/>
      </w:r>
      <w:r>
        <w:rPr>
          <w:rFonts w:ascii="Consolas" w:hAnsi="Consolas"/>
          <w:sz w:val="17"/>
        </w:rPr>
        <w:t>reduce(lambda summe, x: summe + x, [1, 2, 3, 4], 0)   # -&gt; 10</w:t>
      </w:r>
      <w:r>
        <w:br/>
      </w:r>
      <w:r>
        <w:rPr>
          <w:rFonts w:ascii="Consolas" w:hAnsi="Consolas"/>
          <w:sz w:val="17"/>
        </w:rPr>
        <w:t>reduce(lambda d, wort: {**d, wort: d.get(wort, 0) + 1}, ["a", "b", "a"], {})</w:t>
      </w:r>
      <w:r>
        <w:br/>
      </w:r>
      <w:r>
        <w:rPr>
          <w:rFonts w:ascii="Consolas" w:hAnsi="Consolas"/>
          <w:sz w:val="17"/>
        </w:rPr>
        <w:t xml:space="preserve">                                                       # -&gt; {'a': 2, 'b': 1}</w:t>
      </w:r>
    </w:p>
    <w:p w14:paraId="497ABFE0" w14:textId="77777777" w:rsidR="00332DDD" w:rsidRDefault="00E127AB">
      <w:pPr>
        <w:pStyle w:val="berschrift3"/>
      </w:pPr>
      <w:r>
        <w:lastRenderedPageBreak/>
        <w:t>Lambda-Ausdrücke</w:t>
      </w:r>
    </w:p>
    <w:p w14:paraId="051FC18E" w14:textId="77777777" w:rsidR="00332DDD" w:rsidRDefault="00E127AB">
      <w:r>
        <w:t xml:space="preserve">Mit </w:t>
      </w:r>
      <w:r>
        <w:rPr>
          <w:rFonts w:ascii="Consolas" w:hAnsi="Consolas"/>
          <w:sz w:val="19"/>
        </w:rPr>
        <w:t>lambda</w:t>
      </w:r>
      <w:r>
        <w:t xml:space="preserve"> erstellt man kleine, anonyme Funktionen direkt dort, wo man sie braucht, z. B. als Sortierschlüssel. Ein Lambda darf nur </w:t>
      </w:r>
      <w:r>
        <w:rPr>
          <w:b/>
        </w:rPr>
        <w:t>einen Ausdruck</w:t>
      </w:r>
      <w:r>
        <w:t xml:space="preserve"> enthalten, keine Anweisungen wie </w:t>
      </w:r>
      <w:r>
        <w:rPr>
          <w:rFonts w:ascii="Consolas" w:hAnsi="Consolas"/>
          <w:sz w:val="19"/>
        </w:rPr>
        <w:t>if</w:t>
      </w:r>
      <w:r>
        <w:t xml:space="preserve">-Blöcke, Schleifen oder Zuweisungen. Für mehr Logik schreibt man eine normale Funktion mit </w:t>
      </w:r>
      <w:r>
        <w:rPr>
          <w:rFonts w:ascii="Consolas" w:hAnsi="Consolas"/>
          <w:sz w:val="19"/>
        </w:rPr>
        <w:t>def</w:t>
      </w:r>
      <w:r>
        <w:t>.</w:t>
      </w:r>
    </w:p>
    <w:p w14:paraId="2E511B83" w14:textId="77777777" w:rsidR="00332DDD" w:rsidRDefault="00E127AB">
      <w:pPr>
        <w:keepLines/>
        <w:shd w:val="clear" w:color="auto" w:fill="F2F2F2"/>
        <w:spacing w:after="160"/>
        <w:ind w:left="113"/>
      </w:pPr>
      <w:r>
        <w:rPr>
          <w:rFonts w:ascii="Consolas" w:hAnsi="Consolas"/>
          <w:sz w:val="17"/>
        </w:rPr>
        <w:t>quadrat = lambda x: x * x</w:t>
      </w:r>
      <w:r>
        <w:br/>
      </w:r>
      <w:r>
        <w:rPr>
          <w:rFonts w:ascii="Consolas" w:hAnsi="Consolas"/>
          <w:sz w:val="17"/>
        </w:rPr>
        <w:t>quadrat(7)                                   # -&gt; 49</w:t>
      </w:r>
    </w:p>
    <w:p w14:paraId="78992988" w14:textId="77777777" w:rsidR="00332DDD" w:rsidRDefault="00E127AB">
      <w:pPr>
        <w:pStyle w:val="berschrift3"/>
      </w:pPr>
      <w:r>
        <w:t>Comprehensions</w:t>
      </w:r>
    </w:p>
    <w:p w14:paraId="26DB4869" w14:textId="77777777" w:rsidR="00332DDD" w:rsidRDefault="00E127AB">
      <w:r>
        <w:t xml:space="preserve">Eine List-Comprehension verbindet Map und Filter in einem Ausdruck: </w:t>
      </w:r>
      <w:r>
        <w:rPr>
          <w:rFonts w:ascii="Consolas" w:hAnsi="Consolas"/>
          <w:sz w:val="19"/>
        </w:rPr>
        <w:t>[ausdruck for x in daten if bedingung]</w:t>
      </w:r>
      <w:r>
        <w:t>. Es gibt sie auch für Dicts (</w:t>
      </w:r>
      <w:r>
        <w:rPr>
          <w:rFonts w:ascii="Consolas" w:hAnsi="Consolas"/>
          <w:sz w:val="19"/>
        </w:rPr>
        <w:t>{k: v for ...}</w:t>
      </w:r>
      <w:r>
        <w:t>) und Sets (</w:t>
      </w:r>
      <w:r>
        <w:rPr>
          <w:rFonts w:ascii="Consolas" w:hAnsi="Consolas"/>
          <w:sz w:val="19"/>
        </w:rPr>
        <w:t>{x for ...}</w:t>
      </w:r>
      <w:r>
        <w:t xml:space="preserve">). Mehrere </w:t>
      </w:r>
      <w:r>
        <w:rPr>
          <w:rFonts w:ascii="Consolas" w:hAnsi="Consolas"/>
          <w:sz w:val="19"/>
        </w:rPr>
        <w:t>for</w:t>
      </w:r>
      <w:r>
        <w:t xml:space="preserve"> hintereinander durchlaufen verschachtelte Daten, das nutzt V2, um die 3D-Struktur flach zu machen.</w:t>
      </w:r>
    </w:p>
    <w:p w14:paraId="45759D51" w14:textId="77777777" w:rsidR="00332DDD" w:rsidRDefault="00E127AB">
      <w:pPr>
        <w:keepLines/>
        <w:shd w:val="clear" w:color="auto" w:fill="F2F2F2"/>
        <w:spacing w:after="160"/>
        <w:ind w:left="113"/>
      </w:pPr>
      <w:r>
        <w:rPr>
          <w:rFonts w:ascii="Consolas" w:hAnsi="Consolas"/>
          <w:sz w:val="17"/>
        </w:rPr>
        <w:t>[x * x for x in range(6) if x % 2 == 0]      # -&gt; [0, 4, 16]</w:t>
      </w:r>
      <w:r>
        <w:br/>
      </w:r>
      <w:r>
        <w:rPr>
          <w:rFonts w:ascii="Consolas" w:hAnsi="Consolas"/>
          <w:sz w:val="17"/>
        </w:rPr>
        <w:t>{wort: len(wort) for wort in ["Bern", "Olten"]}  # -&gt; {'Bern': 4, 'Olten': 5}</w:t>
      </w:r>
      <w:r>
        <w:br/>
      </w:r>
      <w:r>
        <w:rPr>
          <w:rFonts w:ascii="Consolas" w:hAnsi="Consolas"/>
          <w:sz w:val="17"/>
        </w:rPr>
        <w:t>[zahl for zeile in [[1, 2], [3]] for zahl in zeile]  # -&gt; [1, 2, 3]</w:t>
      </w:r>
    </w:p>
    <w:p w14:paraId="4C20F69B" w14:textId="77777777" w:rsidR="00332DDD" w:rsidRDefault="00E127AB">
      <w:pPr>
        <w:pStyle w:val="berschrift3"/>
      </w:pPr>
      <w:r>
        <w:t>Generatoren</w:t>
      </w:r>
    </w:p>
    <w:p w14:paraId="27A16B68" w14:textId="77777777" w:rsidR="00332DDD" w:rsidRDefault="00E127AB">
      <w:r>
        <w:t xml:space="preserve">Ein Generator-Ausdruck sieht aus wie eine List-Comprehension, aber mit runden Klammern. Er erzeugt die Werte erst bei Bedarf und speichert keine ganze Liste. Eine Funktion mit </w:t>
      </w:r>
      <w:r>
        <w:rPr>
          <w:rFonts w:ascii="Consolas" w:hAnsi="Consolas"/>
          <w:sz w:val="19"/>
        </w:rPr>
        <w:t>yield</w:t>
      </w:r>
      <w:r>
        <w:t xml:space="preserve"> ist eine Generator-Funktion: Sie liefert Werte nacheinander und merkt sich dazwischen, wo sie stehen geblieben ist.</w:t>
      </w:r>
    </w:p>
    <w:p w14:paraId="76A2391D" w14:textId="77777777" w:rsidR="00332DDD" w:rsidRDefault="00E127AB">
      <w:pPr>
        <w:keepLines/>
        <w:shd w:val="clear" w:color="auto" w:fill="F2F2F2"/>
        <w:spacing w:after="160"/>
        <w:ind w:left="113"/>
      </w:pPr>
      <w:r>
        <w:rPr>
          <w:rFonts w:ascii="Consolas" w:hAnsi="Consolas"/>
          <w:sz w:val="17"/>
        </w:rPr>
        <w:t>sum(x * x for x in range(1_000_000))   # keine Liste mit 1 Mio. Elementen nötig</w:t>
      </w:r>
      <w:r>
        <w:br/>
      </w:r>
      <w:r>
        <w:br/>
      </w:r>
      <w:r>
        <w:rPr>
          <w:rFonts w:ascii="Consolas" w:hAnsi="Consolas"/>
          <w:sz w:val="17"/>
        </w:rPr>
        <w:t>def countdown(n):</w:t>
      </w:r>
      <w:r>
        <w:br/>
      </w:r>
      <w:r>
        <w:rPr>
          <w:rFonts w:ascii="Consolas" w:hAnsi="Consolas"/>
          <w:sz w:val="17"/>
        </w:rPr>
        <w:t xml:space="preserve">    while n &gt; 0:</w:t>
      </w:r>
      <w:r>
        <w:br/>
      </w:r>
      <w:r>
        <w:rPr>
          <w:rFonts w:ascii="Consolas" w:hAnsi="Consolas"/>
          <w:sz w:val="17"/>
        </w:rPr>
        <w:t xml:space="preserve">        yield n</w:t>
      </w:r>
      <w:r>
        <w:br/>
      </w:r>
      <w:r>
        <w:rPr>
          <w:rFonts w:ascii="Consolas" w:hAnsi="Consolas"/>
          <w:sz w:val="17"/>
        </w:rPr>
        <w:t xml:space="preserve">        n -= 1</w:t>
      </w:r>
      <w:r>
        <w:br/>
      </w:r>
      <w:r>
        <w:br/>
      </w:r>
      <w:r>
        <w:rPr>
          <w:rFonts w:ascii="Consolas" w:hAnsi="Consolas"/>
          <w:sz w:val="17"/>
        </w:rPr>
        <w:t>list(countdown(3))                     # -&gt; [3, 2, 1]</w:t>
      </w:r>
    </w:p>
    <w:p w14:paraId="4876008D" w14:textId="77777777" w:rsidR="00332DDD" w:rsidRDefault="00E127AB">
      <w:pPr>
        <w:pStyle w:val="berschrift3"/>
      </w:pPr>
      <w:r>
        <w:t>Closures</w:t>
      </w:r>
    </w:p>
    <w:p w14:paraId="71FFF42A" w14:textId="77777777" w:rsidR="00332DDD" w:rsidRDefault="00E127AB">
      <w:r>
        <w:t>Eine innere Funktion kann auf Variablen der äusseren Funktion zugreifen, auch nachdem die äussere Funktion beendet ist. So kann man Funktionen «konfigurieren».</w:t>
      </w:r>
    </w:p>
    <w:p w14:paraId="0346F263" w14:textId="77777777" w:rsidR="00332DDD" w:rsidRDefault="00E127AB">
      <w:pPr>
        <w:keepLines/>
        <w:shd w:val="clear" w:color="auto" w:fill="F2F2F2"/>
        <w:spacing w:after="160"/>
        <w:ind w:left="113"/>
      </w:pPr>
      <w:r>
        <w:rPr>
          <w:rFonts w:ascii="Consolas" w:hAnsi="Consolas"/>
          <w:sz w:val="17"/>
        </w:rPr>
        <w:t>def ist_verspaetet_ab(grenze):</w:t>
      </w:r>
      <w:r>
        <w:br/>
      </w:r>
      <w:r>
        <w:rPr>
          <w:rFonts w:ascii="Consolas" w:hAnsi="Consolas"/>
          <w:sz w:val="17"/>
        </w:rPr>
        <w:t xml:space="preserve">    return lambda minuten: minuten &gt;= grenze</w:t>
      </w:r>
      <w:r>
        <w:br/>
      </w:r>
      <w:r>
        <w:br/>
      </w:r>
      <w:r>
        <w:rPr>
          <w:rFonts w:ascii="Consolas" w:hAnsi="Consolas"/>
          <w:sz w:val="17"/>
        </w:rPr>
        <w:t>ab_3 = ist_verspaetet_ab(3)</w:t>
      </w:r>
      <w:r>
        <w:br/>
      </w:r>
      <w:r>
        <w:rPr>
          <w:rFonts w:ascii="Consolas" w:hAnsi="Consolas"/>
          <w:sz w:val="17"/>
        </w:rPr>
        <w:t>ab_3(2.5), ab_3(4)                     # -&gt; (False, True)</w:t>
      </w:r>
    </w:p>
    <w:p w14:paraId="53CD6EA5" w14:textId="77777777" w:rsidR="00332DDD" w:rsidRDefault="00E127AB">
      <w:pPr>
        <w:pStyle w:val="berschrift3"/>
      </w:pPr>
      <w:r>
        <w:t>functools.partial</w:t>
      </w:r>
    </w:p>
    <w:p w14:paraId="0B1A9001" w14:textId="77777777" w:rsidR="00332DDD" w:rsidRDefault="00E127AB">
      <w:r>
        <w:rPr>
          <w:rFonts w:ascii="Consolas" w:hAnsi="Consolas"/>
          <w:sz w:val="19"/>
        </w:rPr>
        <w:t>partial</w:t>
      </w:r>
      <w:r>
        <w:t xml:space="preserve"> erzeugt aus einer Funktion eine neue Funktion, bei der einige Parameter schon festgelegt sind (partielle Anwendung).</w:t>
      </w:r>
    </w:p>
    <w:p w14:paraId="15133B9A" w14:textId="77777777" w:rsidR="00332DDD" w:rsidRDefault="00E127AB">
      <w:pPr>
        <w:keepLines/>
        <w:shd w:val="clear" w:color="auto" w:fill="F2F2F2"/>
        <w:spacing w:after="160"/>
        <w:ind w:left="113"/>
      </w:pPr>
      <w:r>
        <w:rPr>
          <w:rFonts w:ascii="Consolas" w:hAnsi="Consolas"/>
          <w:sz w:val="17"/>
        </w:rPr>
        <w:t>from functools import partial</w:t>
      </w:r>
      <w:r>
        <w:br/>
      </w:r>
      <w:r>
        <w:rPr>
          <w:rFonts w:ascii="Consolas" w:hAnsi="Consolas"/>
          <w:sz w:val="17"/>
        </w:rPr>
        <w:t>binaer_zu_int = partial(int, base=2)</w:t>
      </w:r>
      <w:r>
        <w:br/>
      </w:r>
      <w:r>
        <w:rPr>
          <w:rFonts w:ascii="Consolas" w:hAnsi="Consolas"/>
          <w:sz w:val="17"/>
        </w:rPr>
        <w:t>binaer_zu_int("1010")                  # -&gt; 10</w:t>
      </w:r>
    </w:p>
    <w:p w14:paraId="1DE23021" w14:textId="77777777" w:rsidR="00332DDD" w:rsidRDefault="00E127AB">
      <w:pPr>
        <w:pStyle w:val="berschrift3"/>
      </w:pPr>
      <w:r>
        <w:t>Decorators</w:t>
      </w:r>
    </w:p>
    <w:p w14:paraId="095D29C6" w14:textId="77777777" w:rsidR="00332DDD" w:rsidRDefault="00E127AB">
      <w:r>
        <w:t xml:space="preserve">Ein Decorator ist eine Funktion höherer Ordnung, die eine Funktion entgegennimmt und eine erweiterte Funktion zurückgibt. Mit </w:t>
      </w:r>
      <w:r>
        <w:rPr>
          <w:rFonts w:ascii="Consolas" w:hAnsi="Consolas"/>
          <w:sz w:val="19"/>
        </w:rPr>
        <w:t>@</w:t>
      </w:r>
      <w:r>
        <w:t xml:space="preserve"> wird er auf eine Funktion angewendet. Ein bekanntes Beispiel aus der Standardbibliothek ist </w:t>
      </w:r>
      <w:r>
        <w:rPr>
          <w:rFonts w:ascii="Consolas" w:hAnsi="Consolas"/>
          <w:sz w:val="19"/>
        </w:rPr>
        <w:t>functools.cache</w:t>
      </w:r>
      <w:r>
        <w:t>, das Resultate einer puren Funktion zwischenspeichert.</w:t>
      </w:r>
    </w:p>
    <w:p w14:paraId="561844DB" w14:textId="77777777" w:rsidR="00332DDD" w:rsidRDefault="00E127AB">
      <w:pPr>
        <w:keepLines/>
        <w:shd w:val="clear" w:color="auto" w:fill="F2F2F2"/>
        <w:spacing w:after="160"/>
        <w:ind w:left="113"/>
      </w:pPr>
      <w:r>
        <w:rPr>
          <w:rFonts w:ascii="Consolas" w:hAnsi="Consolas"/>
          <w:sz w:val="17"/>
        </w:rPr>
        <w:lastRenderedPageBreak/>
        <w:t>from functools import cache</w:t>
      </w:r>
      <w:r>
        <w:br/>
      </w:r>
      <w:r>
        <w:br/>
      </w:r>
      <w:r>
        <w:rPr>
          <w:rFonts w:ascii="Consolas" w:hAnsi="Consolas"/>
          <w:sz w:val="17"/>
        </w:rPr>
        <w:t>@cache</w:t>
      </w:r>
      <w:r>
        <w:br/>
      </w:r>
      <w:r>
        <w:rPr>
          <w:rFonts w:ascii="Consolas" w:hAnsi="Consolas"/>
          <w:sz w:val="17"/>
        </w:rPr>
        <w:t>def fibonacci(n):</w:t>
      </w:r>
      <w:r>
        <w:br/>
      </w:r>
      <w:r>
        <w:rPr>
          <w:rFonts w:ascii="Consolas" w:hAnsi="Consolas"/>
          <w:sz w:val="17"/>
        </w:rPr>
        <w:t xml:space="preserve">    return n if n &lt; 2 else fibonacci(n - 1) + fibonacci(n - 2)</w:t>
      </w:r>
      <w:r>
        <w:br/>
      </w:r>
      <w:r>
        <w:br/>
      </w:r>
      <w:r>
        <w:rPr>
          <w:rFonts w:ascii="Consolas" w:hAnsi="Consolas"/>
          <w:sz w:val="17"/>
        </w:rPr>
        <w:t>fibonacci(80)                          # -&gt; 23416728348467685 (sofort, dank Cache)</w:t>
      </w:r>
    </w:p>
    <w:p w14:paraId="7C165AAC" w14:textId="77777777" w:rsidR="00332DDD" w:rsidRDefault="00E127AB">
      <w:pPr>
        <w:pStyle w:val="berschrift3"/>
      </w:pPr>
      <w:r>
        <w:t>Eingebaute Funktionen mit Funktionsparametern</w:t>
      </w:r>
    </w:p>
    <w:p w14:paraId="00A185E1" w14:textId="77777777" w:rsidR="00332DDD" w:rsidRDefault="00E127AB">
      <w:r>
        <w:rPr>
          <w:rFonts w:ascii="Consolas" w:hAnsi="Consolas"/>
          <w:sz w:val="19"/>
        </w:rPr>
        <w:t>sorted</w:t>
      </w:r>
      <w:r>
        <w:t xml:space="preserve">, </w:t>
      </w:r>
      <w:r>
        <w:rPr>
          <w:rFonts w:ascii="Consolas" w:hAnsi="Consolas"/>
          <w:sz w:val="19"/>
        </w:rPr>
        <w:t>min</w:t>
      </w:r>
      <w:r>
        <w:t xml:space="preserve"> und </w:t>
      </w:r>
      <w:r>
        <w:rPr>
          <w:rFonts w:ascii="Consolas" w:hAnsi="Consolas"/>
          <w:sz w:val="19"/>
        </w:rPr>
        <w:t>max</w:t>
      </w:r>
      <w:r>
        <w:t xml:space="preserve"> nehmen mit </w:t>
      </w:r>
      <w:r>
        <w:rPr>
          <w:rFonts w:ascii="Consolas" w:hAnsi="Consolas"/>
          <w:sz w:val="19"/>
        </w:rPr>
        <w:t>key</w:t>
      </w:r>
      <w:r>
        <w:t xml:space="preserve"> eine Funktion entgegen, nach der verglichen wird. </w:t>
      </w:r>
      <w:r>
        <w:rPr>
          <w:rFonts w:ascii="Consolas" w:hAnsi="Consolas"/>
          <w:sz w:val="19"/>
        </w:rPr>
        <w:t>sorted</w:t>
      </w:r>
      <w:r>
        <w:t xml:space="preserve"> gibt immer eine </w:t>
      </w:r>
      <w:r>
        <w:rPr>
          <w:b/>
        </w:rPr>
        <w:t>neue</w:t>
      </w:r>
      <w:r>
        <w:t xml:space="preserve"> Liste zurück und verändert die ursprüngliche nicht. Dazu kommen </w:t>
      </w:r>
      <w:r>
        <w:rPr>
          <w:rFonts w:ascii="Consolas" w:hAnsi="Consolas"/>
          <w:sz w:val="19"/>
        </w:rPr>
        <w:t>any</w:t>
      </w:r>
      <w:r>
        <w:t>/</w:t>
      </w:r>
      <w:r>
        <w:rPr>
          <w:rFonts w:ascii="Consolas" w:hAnsi="Consolas"/>
          <w:sz w:val="19"/>
        </w:rPr>
        <w:t>all</w:t>
      </w:r>
      <w:r>
        <w:t xml:space="preserve"> (gilt eine Bedingung für mindestens ein bzw. alle Elemente), </w:t>
      </w:r>
      <w:r>
        <w:rPr>
          <w:rFonts w:ascii="Consolas" w:hAnsi="Consolas"/>
          <w:sz w:val="19"/>
        </w:rPr>
        <w:t>zip</w:t>
      </w:r>
      <w:r>
        <w:t xml:space="preserve"> (Folgen paarweise verbinden) und </w:t>
      </w:r>
      <w:r>
        <w:rPr>
          <w:rFonts w:ascii="Consolas" w:hAnsi="Consolas"/>
          <w:sz w:val="19"/>
        </w:rPr>
        <w:t>enumerate</w:t>
      </w:r>
      <w:r>
        <w:t xml:space="preserve"> (Elemente nummerieren).</w:t>
      </w:r>
    </w:p>
    <w:p w14:paraId="4F99B2EC" w14:textId="77777777" w:rsidR="00332DDD" w:rsidRDefault="00E127AB">
      <w:pPr>
        <w:keepLines/>
        <w:shd w:val="clear" w:color="auto" w:fill="F2F2F2"/>
        <w:spacing w:after="160"/>
        <w:ind w:left="113"/>
      </w:pPr>
      <w:r>
        <w:rPr>
          <w:rFonts w:ascii="Consolas" w:hAnsi="Consolas"/>
          <w:sz w:val="17"/>
        </w:rPr>
        <w:t>bahnhoefe = [("Bern", 95.9), ("Olten", 94.4), ("Basel SBB", 90.3)]</w:t>
      </w:r>
      <w:r>
        <w:br/>
      </w:r>
      <w:r>
        <w:rPr>
          <w:rFonts w:ascii="Consolas" w:hAnsi="Consolas"/>
          <w:sz w:val="17"/>
        </w:rPr>
        <w:t>sorted(bahnhoefe, key=lambda b: b[1])         # aufsteigend nach Quote</w:t>
      </w:r>
      <w:r>
        <w:br/>
      </w:r>
      <w:r>
        <w:rPr>
          <w:rFonts w:ascii="Consolas" w:hAnsi="Consolas"/>
          <w:sz w:val="17"/>
        </w:rPr>
        <w:t>max(bahnhoefe, key=lambda b: b[1])            # -&gt; ('Bern', 95.9)</w:t>
      </w:r>
      <w:r>
        <w:br/>
      </w:r>
      <w:r>
        <w:rPr>
          <w:rFonts w:ascii="Consolas" w:hAnsi="Consolas"/>
          <w:sz w:val="17"/>
        </w:rPr>
        <w:t>all(quote &gt; 90 for _, quote in bahnhoefe)     # -&gt; True</w:t>
      </w:r>
      <w:r>
        <w:br/>
      </w:r>
      <w:r>
        <w:rPr>
          <w:rFonts w:ascii="Consolas" w:hAnsi="Consolas"/>
          <w:sz w:val="17"/>
        </w:rPr>
        <w:t>list(zip(["a", "b"], [1, 2]))                 # -&gt; [('a', 1), ('b', 2)]</w:t>
      </w:r>
      <w:r>
        <w:br/>
      </w:r>
      <w:r>
        <w:rPr>
          <w:rFonts w:ascii="Consolas" w:hAnsi="Consolas"/>
          <w:sz w:val="17"/>
        </w:rPr>
        <w:t>list(enumerate(["Bern", "Olten"], start=1))   # -&gt; [(1, 'Bern'), (2, 'Olten')]</w:t>
      </w:r>
    </w:p>
    <w:p w14:paraId="5671EBB0" w14:textId="77777777" w:rsidR="00332DDD" w:rsidRDefault="00E127AB">
      <w:pPr>
        <w:pStyle w:val="berschrift3"/>
      </w:pPr>
      <w:r>
        <w:t>Modul operator</w:t>
      </w:r>
    </w:p>
    <w:p w14:paraId="6B6BB014" w14:textId="77777777" w:rsidR="00332DDD" w:rsidRDefault="00E127AB">
      <w:r>
        <w:t xml:space="preserve">Es stellt die Operatoren von Python als Funktionen zur Verfügung, damit man nicht für alles ein Lambda schreiben muss. </w:t>
      </w:r>
      <w:r>
        <w:rPr>
          <w:rFonts w:ascii="Consolas" w:hAnsi="Consolas"/>
          <w:sz w:val="19"/>
        </w:rPr>
        <w:t>itemgetter("bahnhof")</w:t>
      </w:r>
      <w:r>
        <w:t xml:space="preserve"> ist gleichbedeutend mit </w:t>
      </w:r>
      <w:r>
        <w:rPr>
          <w:rFonts w:ascii="Consolas" w:hAnsi="Consolas"/>
          <w:sz w:val="19"/>
        </w:rPr>
        <w:t>lambda d: d["bahnhof"]</w:t>
      </w:r>
      <w:r>
        <w:t xml:space="preserve">; V2 benutzt es als Schlüssel für </w:t>
      </w:r>
      <w:r>
        <w:rPr>
          <w:rFonts w:ascii="Consolas" w:hAnsi="Consolas"/>
          <w:sz w:val="19"/>
        </w:rPr>
        <w:t>groupby</w:t>
      </w:r>
      <w:r>
        <w:t>.</w:t>
      </w:r>
    </w:p>
    <w:p w14:paraId="1D4ED3BF" w14:textId="77777777" w:rsidR="00332DDD" w:rsidRDefault="00E127AB">
      <w:pPr>
        <w:keepLines/>
        <w:shd w:val="clear" w:color="auto" w:fill="F2F2F2"/>
        <w:spacing w:after="160"/>
        <w:ind w:left="113"/>
      </w:pPr>
      <w:r>
        <w:rPr>
          <w:rFonts w:ascii="Consolas" w:hAnsi="Consolas"/>
          <w:sz w:val="17"/>
        </w:rPr>
        <w:t>from operator import add, itemgetter</w:t>
      </w:r>
      <w:r>
        <w:br/>
      </w:r>
      <w:r>
        <w:rPr>
          <w:rFonts w:ascii="Consolas" w:hAnsi="Consolas"/>
          <w:sz w:val="17"/>
        </w:rPr>
        <w:t>reduce(add, [1, 2, 3])                          # -&gt; 6</w:t>
      </w:r>
      <w:r>
        <w:br/>
      </w:r>
      <w:r>
        <w:rPr>
          <w:rFonts w:ascii="Consolas" w:hAnsi="Consolas"/>
          <w:sz w:val="17"/>
        </w:rPr>
        <w:t>itemgetter("bahnhof")({"bahnhof": "Bern"})      # -&gt; 'Bern'</w:t>
      </w:r>
    </w:p>
    <w:p w14:paraId="741E1030" w14:textId="77777777" w:rsidR="00332DDD" w:rsidRDefault="00E127AB">
      <w:pPr>
        <w:pStyle w:val="berschrift3"/>
      </w:pPr>
      <w:r>
        <w:t>Modul itertools</w:t>
      </w:r>
    </w:p>
    <w:p w14:paraId="405FFE6B" w14:textId="77777777" w:rsidR="00332DDD" w:rsidRDefault="00E127AB">
      <w:r>
        <w:t xml:space="preserve">Funktionen, die Iteratoren kombinieren. </w:t>
      </w:r>
      <w:r>
        <w:rPr>
          <w:rFonts w:ascii="Consolas" w:hAnsi="Consolas"/>
          <w:sz w:val="19"/>
        </w:rPr>
        <w:t>groupby</w:t>
      </w:r>
      <w:r>
        <w:t xml:space="preserve"> fasst </w:t>
      </w:r>
      <w:r>
        <w:rPr>
          <w:b/>
        </w:rPr>
        <w:t>aufeinanderfolgende</w:t>
      </w:r>
      <w:r>
        <w:t xml:space="preserve"> Elemente mit gleichem Schlüssel zu Gruppen zusammen (die Daten müssen also nach dem Schlüssel sortiert sein). </w:t>
      </w:r>
      <w:r>
        <w:rPr>
          <w:rFonts w:ascii="Consolas" w:hAnsi="Consolas"/>
          <w:sz w:val="19"/>
        </w:rPr>
        <w:t>chain</w:t>
      </w:r>
      <w:r>
        <w:t xml:space="preserve"> hängt Folgen aneinander, </w:t>
      </w:r>
      <w:r>
        <w:rPr>
          <w:rFonts w:ascii="Consolas" w:hAnsi="Consolas"/>
          <w:sz w:val="19"/>
        </w:rPr>
        <w:t>accumulate</w:t>
      </w:r>
      <w:r>
        <w:t xml:space="preserve"> liefert laufende Zwischenresultate.</w:t>
      </w:r>
    </w:p>
    <w:p w14:paraId="3DB027D0" w14:textId="77777777" w:rsidR="00332DDD" w:rsidRDefault="00E127AB">
      <w:pPr>
        <w:keepLines/>
        <w:shd w:val="clear" w:color="auto" w:fill="F2F2F2"/>
        <w:spacing w:after="160"/>
        <w:ind w:left="113"/>
      </w:pPr>
      <w:r>
        <w:rPr>
          <w:rFonts w:ascii="Consolas" w:hAnsi="Consolas"/>
          <w:sz w:val="17"/>
        </w:rPr>
        <w:t>from itertools import accumulate, chain, groupby</w:t>
      </w:r>
      <w:r>
        <w:br/>
      </w:r>
      <w:r>
        <w:rPr>
          <w:rFonts w:ascii="Consolas" w:hAnsi="Consolas"/>
          <w:sz w:val="17"/>
        </w:rPr>
        <w:t>[(k, len(list(g))) for k, g in groupby("aaabcc")]   # -&gt; [('a', 3), ('b', 1), ('c', 2)]</w:t>
      </w:r>
      <w:r>
        <w:br/>
      </w:r>
      <w:r>
        <w:rPr>
          <w:rFonts w:ascii="Consolas" w:hAnsi="Consolas"/>
          <w:sz w:val="17"/>
        </w:rPr>
        <w:t>list(chain([1, 2], [3]))                            # -&gt; [1, 2, 3]</w:t>
      </w:r>
      <w:r>
        <w:br/>
      </w:r>
      <w:r>
        <w:rPr>
          <w:rFonts w:ascii="Consolas" w:hAnsi="Consolas"/>
          <w:sz w:val="17"/>
        </w:rPr>
        <w:t>list(accumulate([1, 2, 3, 4]))                      # -&gt; [1, 3, 6, 10]</w:t>
      </w:r>
    </w:p>
    <w:p w14:paraId="29F42158" w14:textId="77777777" w:rsidR="00332DDD" w:rsidRDefault="00E127AB">
      <w:pPr>
        <w:pStyle w:val="berschrift3"/>
      </w:pPr>
      <w:r>
        <w:t>Unveränderlichkeit (Immutability)</w:t>
      </w:r>
    </w:p>
    <w:p w14:paraId="15AFEB16" w14:textId="77777777" w:rsidR="00332DDD" w:rsidRDefault="00E127AB">
      <w:r>
        <w:rPr>
          <w:rFonts w:ascii="Consolas" w:hAnsi="Consolas"/>
          <w:sz w:val="19"/>
        </w:rPr>
        <w:t>int</w:t>
      </w:r>
      <w:r>
        <w:t xml:space="preserve">, </w:t>
      </w:r>
      <w:r>
        <w:rPr>
          <w:rFonts w:ascii="Consolas" w:hAnsi="Consolas"/>
          <w:sz w:val="19"/>
        </w:rPr>
        <w:t>float</w:t>
      </w:r>
      <w:r>
        <w:t xml:space="preserve">, </w:t>
      </w:r>
      <w:r>
        <w:rPr>
          <w:rFonts w:ascii="Consolas" w:hAnsi="Consolas"/>
          <w:sz w:val="19"/>
        </w:rPr>
        <w:t>str</w:t>
      </w:r>
      <w:r>
        <w:t xml:space="preserve">, </w:t>
      </w:r>
      <w:r>
        <w:rPr>
          <w:rFonts w:ascii="Consolas" w:hAnsi="Consolas"/>
          <w:sz w:val="19"/>
        </w:rPr>
        <w:t>tuple</w:t>
      </w:r>
      <w:r>
        <w:t xml:space="preserve"> und </w:t>
      </w:r>
      <w:r>
        <w:rPr>
          <w:rFonts w:ascii="Consolas" w:hAnsi="Consolas"/>
          <w:sz w:val="19"/>
        </w:rPr>
        <w:t>frozenset</w:t>
      </w:r>
      <w:r>
        <w:t xml:space="preserve"> sind unveränderlich. Mit </w:t>
      </w:r>
      <w:r>
        <w:rPr>
          <w:rFonts w:ascii="Consolas" w:hAnsi="Consolas"/>
          <w:sz w:val="19"/>
        </w:rPr>
        <w:t>collections.namedtuple</w:t>
      </w:r>
      <w:r>
        <w:t xml:space="preserve"> oder </w:t>
      </w:r>
      <w:r>
        <w:rPr>
          <w:rFonts w:ascii="Consolas" w:hAnsi="Consolas"/>
          <w:sz w:val="19"/>
        </w:rPr>
        <w:t>@dataclass(frozen=True)</w:t>
      </w:r>
      <w:r>
        <w:t xml:space="preserve"> kann man unveränderliche Datensätze definieren. Listen und Dicts sind veränderlich; funktional arbeitet man deshalb so, dass statt einer Änderung ein </w:t>
      </w:r>
      <w:r>
        <w:rPr>
          <w:b/>
        </w:rPr>
        <w:t>neues</w:t>
      </w:r>
      <w:r>
        <w:t xml:space="preserve"> Objekt erzeugt wird, z. B. mit </w:t>
      </w:r>
      <w:r>
        <w:rPr>
          <w:rFonts w:ascii="Consolas" w:hAnsi="Consolas"/>
          <w:sz w:val="19"/>
        </w:rPr>
        <w:t>{**dict, schluessel: wert}</w:t>
      </w:r>
      <w:r>
        <w:t>.</w:t>
      </w:r>
    </w:p>
    <w:p w14:paraId="18DA74B9" w14:textId="77777777" w:rsidR="00332DDD" w:rsidRDefault="00E127AB">
      <w:pPr>
        <w:keepLines/>
        <w:shd w:val="clear" w:color="auto" w:fill="F2F2F2"/>
        <w:spacing w:after="160"/>
        <w:ind w:left="113"/>
      </w:pPr>
      <w:r>
        <w:rPr>
          <w:rFonts w:ascii="Consolas" w:hAnsi="Consolas"/>
          <w:sz w:val="17"/>
        </w:rPr>
        <w:lastRenderedPageBreak/>
        <w:t>from dataclasses import dataclass</w:t>
      </w:r>
      <w:r>
        <w:br/>
      </w:r>
      <w:r>
        <w:br/>
      </w:r>
      <w:r>
        <w:rPr>
          <w:rFonts w:ascii="Consolas" w:hAnsi="Consolas"/>
          <w:sz w:val="17"/>
        </w:rPr>
        <w:t>@dataclass(frozen=True)</w:t>
      </w:r>
      <w:r>
        <w:br/>
      </w:r>
      <w:r>
        <w:rPr>
          <w:rFonts w:ascii="Consolas" w:hAnsi="Consolas"/>
          <w:sz w:val="17"/>
        </w:rPr>
        <w:t>class Halt:</w:t>
      </w:r>
      <w:r>
        <w:br/>
      </w:r>
      <w:r>
        <w:rPr>
          <w:rFonts w:ascii="Consolas" w:hAnsi="Consolas"/>
          <w:sz w:val="17"/>
        </w:rPr>
        <w:t xml:space="preserve">    linie: str</w:t>
      </w:r>
      <w:r>
        <w:br/>
      </w:r>
      <w:r>
        <w:rPr>
          <w:rFonts w:ascii="Consolas" w:hAnsi="Consolas"/>
          <w:sz w:val="17"/>
        </w:rPr>
        <w:t xml:space="preserve">    verspaetung: float</w:t>
      </w:r>
      <w:r>
        <w:br/>
      </w:r>
      <w:r>
        <w:br/>
      </w:r>
      <w:r>
        <w:rPr>
          <w:rFonts w:ascii="Consolas" w:hAnsi="Consolas"/>
          <w:sz w:val="17"/>
        </w:rPr>
        <w:t>h = Halt("IC6", 3.5)</w:t>
      </w:r>
      <w:r>
        <w:br/>
      </w:r>
      <w:r>
        <w:rPr>
          <w:rFonts w:ascii="Consolas" w:hAnsi="Consolas"/>
          <w:sz w:val="17"/>
        </w:rPr>
        <w:t># h.verspaetung = 0      -&gt; FrozenInstanceError</w:t>
      </w:r>
      <w:r>
        <w:br/>
      </w:r>
      <w:r>
        <w:br/>
      </w:r>
      <w:r>
        <w:rPr>
          <w:rFonts w:ascii="Consolas" w:hAnsi="Consolas"/>
          <w:sz w:val="17"/>
        </w:rPr>
        <w:t>alt = {"linie": "S3"}</w:t>
      </w:r>
      <w:r>
        <w:br/>
      </w:r>
      <w:r>
        <w:rPr>
          <w:rFonts w:ascii="Consolas" w:hAnsi="Consolas"/>
          <w:sz w:val="17"/>
        </w:rPr>
        <w:t>neu = {**alt, "verspaetung": 1.5}   # alt bleibt {'linie': 'S3'}</w:t>
      </w:r>
    </w:p>
    <w:p w14:paraId="0FBCACDC" w14:textId="77777777" w:rsidR="00332DDD" w:rsidRDefault="00E127AB">
      <w:pPr>
        <w:pStyle w:val="berschrift3"/>
      </w:pPr>
      <w:r>
        <w:t>Pure Functions</w:t>
      </w:r>
    </w:p>
    <w:p w14:paraId="54402A9E" w14:textId="77777777" w:rsidR="00332DDD" w:rsidRDefault="00E127AB">
      <w:r>
        <w:t>Eine pure Funktion liefert für dieselben Parameter immer dasselbe Resultat und hat keine Seiteneffekte (sie verändert nichts ausserhalb, gibt nichts aus, liest keine Dateien). Python erzwingt das nicht, man muss es selbst einhalten. Pure Funktionen sind einfach zu testen und können beliebig kombiniert werden.</w:t>
      </w:r>
    </w:p>
    <w:p w14:paraId="3CAFE02B" w14:textId="77777777" w:rsidR="00332DDD" w:rsidRDefault="00E127AB">
      <w:pPr>
        <w:keepLines/>
        <w:shd w:val="clear" w:color="auto" w:fill="F2F2F2"/>
        <w:spacing w:after="160"/>
        <w:ind w:left="113"/>
      </w:pPr>
      <w:r>
        <w:rPr>
          <w:rFonts w:ascii="Consolas" w:hAnsi="Consolas"/>
          <w:sz w:val="17"/>
        </w:rPr>
        <w:t>def pure_verspaetung(soll_min, ist_min):        # pur: nur Parameter, nur Rückgabe</w:t>
      </w:r>
      <w:r>
        <w:br/>
      </w:r>
      <w:r>
        <w:rPr>
          <w:rFonts w:ascii="Consolas" w:hAnsi="Consolas"/>
          <w:sz w:val="17"/>
        </w:rPr>
        <w:t xml:space="preserve">    return max(0, ist_min - soll_min)</w:t>
      </w:r>
      <w:r>
        <w:br/>
      </w:r>
      <w:r>
        <w:br/>
      </w:r>
      <w:r>
        <w:rPr>
          <w:rFonts w:ascii="Consolas" w:hAnsi="Consolas"/>
          <w:sz w:val="17"/>
        </w:rPr>
        <w:t>total = 0</w:t>
      </w:r>
      <w:r>
        <w:br/>
      </w:r>
      <w:r>
        <w:rPr>
          <w:rFonts w:ascii="Consolas" w:hAnsi="Consolas"/>
          <w:sz w:val="17"/>
        </w:rPr>
        <w:t>def unpure_addiere(x):                          # nicht pur: verändert globale Variable</w:t>
      </w:r>
      <w:r>
        <w:br/>
      </w:r>
      <w:r>
        <w:rPr>
          <w:rFonts w:ascii="Consolas" w:hAnsi="Consolas"/>
          <w:sz w:val="17"/>
        </w:rPr>
        <w:t xml:space="preserve">    global total</w:t>
      </w:r>
      <w:r>
        <w:br/>
      </w:r>
      <w:r>
        <w:rPr>
          <w:rFonts w:ascii="Consolas" w:hAnsi="Consolas"/>
          <w:sz w:val="17"/>
        </w:rPr>
        <w:t xml:space="preserve">    total += x</w:t>
      </w:r>
      <w:r>
        <w:br/>
      </w:r>
      <w:r>
        <w:rPr>
          <w:rFonts w:ascii="Consolas" w:hAnsi="Consolas"/>
          <w:sz w:val="17"/>
        </w:rPr>
        <w:t xml:space="preserve">    return total</w:t>
      </w:r>
    </w:p>
    <w:p w14:paraId="42379342" w14:textId="77777777" w:rsidR="00332DDD" w:rsidRDefault="00E127AB">
      <w:pPr>
        <w:pStyle w:val="berschrift3"/>
      </w:pPr>
      <w:r>
        <w:t>Rekursion</w:t>
      </w:r>
    </w:p>
    <w:p w14:paraId="6919294F" w14:textId="77777777" w:rsidR="00332DDD" w:rsidRDefault="00E127AB">
      <w:r>
        <w:t>Funktionen dürfen sich selbst aufrufen; damit lassen sich Schleifen funktional ersetzen.</w:t>
      </w:r>
    </w:p>
    <w:p w14:paraId="0552AFD8" w14:textId="77777777" w:rsidR="00332DDD" w:rsidRDefault="00E127AB">
      <w:pPr>
        <w:keepLines/>
        <w:shd w:val="clear" w:color="auto" w:fill="F2F2F2"/>
        <w:spacing w:after="160"/>
        <w:ind w:left="113"/>
      </w:pPr>
      <w:r>
        <w:rPr>
          <w:rFonts w:ascii="Consolas" w:hAnsi="Consolas"/>
          <w:sz w:val="17"/>
        </w:rPr>
        <w:t>def summe(liste):</w:t>
      </w:r>
      <w:r>
        <w:br/>
      </w:r>
      <w:r>
        <w:rPr>
          <w:rFonts w:ascii="Consolas" w:hAnsi="Consolas"/>
          <w:sz w:val="17"/>
        </w:rPr>
        <w:t xml:space="preserve">    return 0 if not liste else liste[0] + summe(liste[1:])</w:t>
      </w:r>
      <w:r>
        <w:br/>
      </w:r>
      <w:r>
        <w:br/>
      </w:r>
      <w:r>
        <w:rPr>
          <w:rFonts w:ascii="Consolas" w:hAnsi="Consolas"/>
          <w:sz w:val="17"/>
        </w:rPr>
        <w:t>summe([1, 2, 3])                       # -&gt; 6</w:t>
      </w:r>
    </w:p>
    <w:p w14:paraId="50309369" w14:textId="77777777" w:rsidR="00332DDD" w:rsidRDefault="00E127AB">
      <w:pPr>
        <w:pStyle w:val="berschrift2"/>
      </w:pPr>
      <w:bookmarkStart w:id="3" w:name="_Toc243465411"/>
      <w:r>
        <w:t>1.3 Grenzen der funktionalen Programmierung in Python</w:t>
      </w:r>
      <w:bookmarkEnd w:id="3"/>
    </w:p>
    <w:p w14:paraId="729407D8" w14:textId="77777777" w:rsidR="00332DDD" w:rsidRDefault="00E127AB">
      <w:pPr>
        <w:pStyle w:val="Aufzhlungszeichen"/>
      </w:pPr>
      <w:r>
        <w:t xml:space="preserve">Keine Tail-Call-Optimierung: Jeder rekursive Aufruf braucht Platz auf dem Stack. Ab ca. 1000 Aufrufen (Standardlimit) bricht Python mit </w:t>
      </w:r>
      <w:r>
        <w:rPr>
          <w:rFonts w:ascii="Consolas" w:hAnsi="Consolas"/>
          <w:sz w:val="19"/>
        </w:rPr>
        <w:t>RecursionError</w:t>
      </w:r>
      <w:r>
        <w:t xml:space="preserve"> ab. Für grosse Datenmengen wie unsere 26 984 Halte ist Rekursion deshalb ungeeignet; wir verwenden </w:t>
      </w:r>
      <w:r>
        <w:rPr>
          <w:rFonts w:ascii="Consolas" w:hAnsi="Consolas"/>
          <w:sz w:val="19"/>
        </w:rPr>
        <w:t>map</w:t>
      </w:r>
      <w:r>
        <w:t xml:space="preserve">, </w:t>
      </w:r>
      <w:r>
        <w:rPr>
          <w:rFonts w:ascii="Consolas" w:hAnsi="Consolas"/>
          <w:sz w:val="19"/>
        </w:rPr>
        <w:t>filter</w:t>
      </w:r>
      <w:r>
        <w:t xml:space="preserve">, </w:t>
      </w:r>
      <w:r>
        <w:rPr>
          <w:rFonts w:ascii="Consolas" w:hAnsi="Consolas"/>
          <w:sz w:val="19"/>
        </w:rPr>
        <w:t>reduce</w:t>
      </w:r>
      <w:r>
        <w:t xml:space="preserve"> und Comprehensions.</w:t>
      </w:r>
    </w:p>
    <w:p w14:paraId="33FDEE78" w14:textId="77777777" w:rsidR="00332DDD" w:rsidRDefault="00E127AB">
      <w:pPr>
        <w:pStyle w:val="Aufzhlungszeichen"/>
      </w:pPr>
      <w:r>
        <w:t>Lambdas sind auf einen einzigen Ausdruck beschränkt.</w:t>
      </w:r>
    </w:p>
    <w:p w14:paraId="2FB234F5" w14:textId="77777777" w:rsidR="00332DDD" w:rsidRDefault="00E127AB">
      <w:pPr>
        <w:pStyle w:val="Aufzhlungszeichen"/>
      </w:pPr>
      <w:r>
        <w:t>Unveränderlichkeit und Reinheit werden nicht erzwungen, sie sind eine Disziplin der Programmierer. Ein Lambda kann trotzdem eine Liste verändern.</w:t>
      </w:r>
    </w:p>
    <w:p w14:paraId="62A659CB" w14:textId="77777777" w:rsidR="00332DDD" w:rsidRDefault="00E127AB">
      <w:pPr>
        <w:pStyle w:val="Aufzhlungszeichen"/>
      </w:pPr>
      <w:r>
        <w:rPr>
          <w:rFonts w:ascii="Consolas" w:hAnsi="Consolas"/>
          <w:sz w:val="19"/>
        </w:rPr>
        <w:t>reduce</w:t>
      </w:r>
      <w:r>
        <w:t xml:space="preserve"> wurde in Python 3 bewusst aus den eingebauten Funktionen entfernt, weil eine Schleife oft lesbarer ist; der Python-Stil bevorzugt Comprehensions gegenüber </w:t>
      </w:r>
      <w:r>
        <w:rPr>
          <w:rFonts w:ascii="Consolas" w:hAnsi="Consolas"/>
          <w:sz w:val="19"/>
        </w:rPr>
        <w:t>map</w:t>
      </w:r>
      <w:r>
        <w:t>/</w:t>
      </w:r>
      <w:r>
        <w:rPr>
          <w:rFonts w:ascii="Consolas" w:hAnsi="Consolas"/>
          <w:sz w:val="19"/>
        </w:rPr>
        <w:t>filter</w:t>
      </w:r>
      <w:r>
        <w:t xml:space="preserve"> mit Lambda.</w:t>
      </w:r>
    </w:p>
    <w:p w14:paraId="22CFA2D4" w14:textId="77777777" w:rsidR="00332DDD" w:rsidRDefault="00E127AB">
      <w:pPr>
        <w:pStyle w:val="berschrift2"/>
      </w:pPr>
      <w:bookmarkStart w:id="4" w:name="_Toc243465412"/>
      <w:r>
        <w:t>1.4 Übersicht: Einsatz in unserem Projekt (V2.0)</w:t>
      </w:r>
      <w:bookmarkEnd w:id="4"/>
    </w:p>
    <w:tbl>
      <w:tblPr>
        <w:tblStyle w:val="Tabellenraster"/>
        <w:tblW w:w="0" w:type="auto"/>
        <w:tblLook w:val="04A0" w:firstRow="1" w:lastRow="0" w:firstColumn="1" w:lastColumn="0" w:noHBand="0" w:noVBand="1"/>
      </w:tblPr>
      <w:tblGrid>
        <w:gridCol w:w="4873"/>
        <w:gridCol w:w="4873"/>
      </w:tblGrid>
      <w:tr w:rsidR="00332DDD" w14:paraId="116CE6D6" w14:textId="77777777">
        <w:tc>
          <w:tcPr>
            <w:tcW w:w="4873" w:type="dxa"/>
            <w:shd w:val="clear" w:color="auto" w:fill="DCE6F0"/>
          </w:tcPr>
          <w:p w14:paraId="12A66FF1" w14:textId="77777777" w:rsidR="00332DDD" w:rsidRDefault="00E127AB">
            <w:pPr>
              <w:spacing w:after="40"/>
            </w:pPr>
            <w:r>
              <w:rPr>
                <w:b/>
              </w:rPr>
              <w:t>Sprachelement</w:t>
            </w:r>
          </w:p>
        </w:tc>
        <w:tc>
          <w:tcPr>
            <w:tcW w:w="4873" w:type="dxa"/>
            <w:shd w:val="clear" w:color="auto" w:fill="DCE6F0"/>
          </w:tcPr>
          <w:p w14:paraId="16212AA0" w14:textId="77777777" w:rsidR="00332DDD" w:rsidRDefault="00E127AB">
            <w:pPr>
              <w:spacing w:after="40"/>
            </w:pPr>
            <w:r>
              <w:rPr>
                <w:b/>
              </w:rPr>
              <w:t>Wo in V2.0</w:t>
            </w:r>
          </w:p>
        </w:tc>
      </w:tr>
      <w:tr w:rsidR="00332DDD" w14:paraId="7A8B91E2" w14:textId="77777777">
        <w:tc>
          <w:tcPr>
            <w:tcW w:w="4873" w:type="dxa"/>
          </w:tcPr>
          <w:p w14:paraId="19E067C0" w14:textId="77777777" w:rsidR="00332DDD" w:rsidRDefault="00E127AB">
            <w:pPr>
              <w:spacing w:after="40"/>
            </w:pPr>
            <w:r>
              <w:rPr>
                <w:rFonts w:ascii="Consolas" w:hAnsi="Consolas"/>
                <w:sz w:val="19"/>
              </w:rPr>
              <w:t>filter</w:t>
            </w:r>
            <w:r>
              <w:t xml:space="preserve"> mit Prädikat-Funktion</w:t>
            </w:r>
          </w:p>
        </w:tc>
        <w:tc>
          <w:tcPr>
            <w:tcW w:w="4873" w:type="dxa"/>
          </w:tcPr>
          <w:p w14:paraId="50F8F994" w14:textId="77777777" w:rsidR="00332DDD" w:rsidRDefault="00E127AB">
            <w:pPr>
              <w:spacing w:after="40"/>
            </w:pPr>
            <w:r>
              <w:t xml:space="preserve">Funktion 1: </w:t>
            </w:r>
            <w:r>
              <w:rPr>
                <w:rFonts w:ascii="Consolas" w:hAnsi="Consolas"/>
                <w:sz w:val="19"/>
              </w:rPr>
              <w:t>filter(gefahren, ...)</w:t>
            </w:r>
            <w:r>
              <w:t>, Funktion 5: Halte einer Kategorie</w:t>
            </w:r>
          </w:p>
        </w:tc>
      </w:tr>
      <w:tr w:rsidR="00332DDD" w14:paraId="54AF7BF4" w14:textId="77777777">
        <w:tc>
          <w:tcPr>
            <w:tcW w:w="4873" w:type="dxa"/>
          </w:tcPr>
          <w:p w14:paraId="57687340" w14:textId="77777777" w:rsidR="00332DDD" w:rsidRDefault="00E127AB">
            <w:pPr>
              <w:spacing w:after="40"/>
            </w:pPr>
            <w:r>
              <w:rPr>
                <w:rFonts w:ascii="Consolas" w:hAnsi="Consolas"/>
                <w:sz w:val="19"/>
              </w:rPr>
              <w:t>map</w:t>
            </w:r>
          </w:p>
        </w:tc>
        <w:tc>
          <w:tcPr>
            <w:tcW w:w="4873" w:type="dxa"/>
          </w:tcPr>
          <w:p w14:paraId="5D1A4AAB" w14:textId="77777777" w:rsidR="00332DDD" w:rsidRDefault="00E127AB">
            <w:pPr>
              <w:spacing w:after="40"/>
            </w:pPr>
            <w:r>
              <w:t xml:space="preserve">Funktion 2: </w:t>
            </w:r>
            <w:r>
              <w:rPr>
                <w:rFonts w:ascii="Consolas" w:hAnsi="Consolas"/>
                <w:sz w:val="19"/>
              </w:rPr>
              <w:t>map(mit_verspaetung, ...)</w:t>
            </w:r>
            <w:r>
              <w:t xml:space="preserve">, Laden: </w:t>
            </w:r>
            <w:r>
              <w:rPr>
                <w:rFonts w:ascii="Consolas" w:hAnsi="Consolas"/>
                <w:sz w:val="19"/>
              </w:rPr>
              <w:t>map(zu_halt, ...)</w:t>
            </w:r>
          </w:p>
        </w:tc>
      </w:tr>
      <w:tr w:rsidR="00332DDD" w14:paraId="517DFDFC" w14:textId="77777777">
        <w:tc>
          <w:tcPr>
            <w:tcW w:w="4873" w:type="dxa"/>
          </w:tcPr>
          <w:p w14:paraId="6B3326D1" w14:textId="77777777" w:rsidR="00332DDD" w:rsidRDefault="00E127AB">
            <w:pPr>
              <w:spacing w:after="40"/>
            </w:pPr>
            <w:r>
              <w:rPr>
                <w:rFonts w:ascii="Consolas" w:hAnsi="Consolas"/>
                <w:sz w:val="19"/>
              </w:rPr>
              <w:t>functools.reduce</w:t>
            </w:r>
          </w:p>
        </w:tc>
        <w:tc>
          <w:tcPr>
            <w:tcW w:w="4873" w:type="dxa"/>
          </w:tcPr>
          <w:p w14:paraId="2464FE56" w14:textId="77777777" w:rsidR="00332DDD" w:rsidRDefault="00E127AB">
            <w:pPr>
              <w:spacing w:after="40"/>
            </w:pPr>
            <w:r>
              <w:t xml:space="preserve">Funktionen 3, 4 und 5 (Summen pro Bahnhof, Ausfälle </w:t>
            </w:r>
            <w:r>
              <w:lastRenderedPageBreak/>
              <w:t>pro Tag, Maximum pro Kategorie)</w:t>
            </w:r>
          </w:p>
        </w:tc>
      </w:tr>
      <w:tr w:rsidR="00332DDD" w14:paraId="0615653A" w14:textId="77777777">
        <w:tc>
          <w:tcPr>
            <w:tcW w:w="4873" w:type="dxa"/>
          </w:tcPr>
          <w:p w14:paraId="69859718" w14:textId="77777777" w:rsidR="00332DDD" w:rsidRDefault="00E127AB">
            <w:pPr>
              <w:spacing w:after="40"/>
            </w:pPr>
            <w:r>
              <w:rPr>
                <w:rFonts w:ascii="Consolas" w:hAnsi="Consolas"/>
                <w:sz w:val="19"/>
              </w:rPr>
              <w:lastRenderedPageBreak/>
              <w:t>lambda</w:t>
            </w:r>
          </w:p>
        </w:tc>
        <w:tc>
          <w:tcPr>
            <w:tcW w:w="4873" w:type="dxa"/>
          </w:tcPr>
          <w:p w14:paraId="450258CC" w14:textId="77777777" w:rsidR="00332DDD" w:rsidRDefault="00E127AB">
            <w:pPr>
              <w:spacing w:after="40"/>
            </w:pPr>
            <w:r>
              <w:t xml:space="preserve">Akkumulatoren für </w:t>
            </w:r>
            <w:r>
              <w:rPr>
                <w:rFonts w:ascii="Consolas" w:hAnsi="Consolas"/>
                <w:sz w:val="19"/>
              </w:rPr>
              <w:t>reduce</w:t>
            </w:r>
            <w:r>
              <w:t>, Sortierschlüssel im Ranking</w:t>
            </w:r>
          </w:p>
        </w:tc>
      </w:tr>
      <w:tr w:rsidR="00332DDD" w14:paraId="28085AF2" w14:textId="77777777">
        <w:tc>
          <w:tcPr>
            <w:tcW w:w="4873" w:type="dxa"/>
          </w:tcPr>
          <w:p w14:paraId="7DD910BF" w14:textId="77777777" w:rsidR="00332DDD" w:rsidRDefault="00E127AB">
            <w:pPr>
              <w:spacing w:after="40"/>
            </w:pPr>
            <w:r>
              <w:t>List-/Dict-Comprehensions, Generatoren</w:t>
            </w:r>
          </w:p>
        </w:tc>
        <w:tc>
          <w:tcPr>
            <w:tcW w:w="4873" w:type="dxa"/>
          </w:tcPr>
          <w:p w14:paraId="0B6475D0" w14:textId="77777777" w:rsidR="00332DDD" w:rsidRDefault="00E127AB">
            <w:pPr>
              <w:spacing w:after="40"/>
            </w:pPr>
            <w:r>
              <w:rPr>
                <w:rFonts w:ascii="Consolas" w:hAnsi="Consolas"/>
                <w:sz w:val="19"/>
              </w:rPr>
              <w:t>alle_halte</w:t>
            </w:r>
            <w:r>
              <w:t xml:space="preserve">, </w:t>
            </w:r>
            <w:r>
              <w:rPr>
                <w:rFonts w:ascii="Consolas" w:hAnsi="Consolas"/>
                <w:sz w:val="19"/>
              </w:rPr>
              <w:t>ausfaelle_pro_tag</w:t>
            </w:r>
            <w:r>
              <w:t xml:space="preserve">, </w:t>
            </w:r>
            <w:r>
              <w:rPr>
                <w:rFonts w:ascii="Consolas" w:hAnsi="Consolas"/>
                <w:sz w:val="19"/>
              </w:rPr>
              <w:t>maxima_pro_kategorie</w:t>
            </w:r>
            <w:r>
              <w:t xml:space="preserve">, </w:t>
            </w:r>
            <w:r>
              <w:rPr>
                <w:rFonts w:ascii="Consolas" w:hAnsi="Consolas"/>
                <w:sz w:val="19"/>
              </w:rPr>
              <w:t>bericht</w:t>
            </w:r>
          </w:p>
        </w:tc>
      </w:tr>
      <w:tr w:rsidR="00332DDD" w14:paraId="69579E01" w14:textId="77777777">
        <w:tc>
          <w:tcPr>
            <w:tcW w:w="4873" w:type="dxa"/>
          </w:tcPr>
          <w:p w14:paraId="6395BA19" w14:textId="77777777" w:rsidR="00332DDD" w:rsidRDefault="00E127AB">
            <w:pPr>
              <w:spacing w:after="40"/>
            </w:pPr>
            <w:r>
              <w:rPr>
                <w:rFonts w:ascii="Consolas" w:hAnsi="Consolas"/>
                <w:sz w:val="19"/>
              </w:rPr>
              <w:t>sorted</w:t>
            </w:r>
            <w:r>
              <w:t xml:space="preserve"> mit </w:t>
            </w:r>
            <w:r>
              <w:rPr>
                <w:rFonts w:ascii="Consolas" w:hAnsi="Consolas"/>
                <w:sz w:val="19"/>
              </w:rPr>
              <w:t>key</w:t>
            </w:r>
          </w:p>
        </w:tc>
        <w:tc>
          <w:tcPr>
            <w:tcW w:w="4873" w:type="dxa"/>
          </w:tcPr>
          <w:p w14:paraId="0211362A" w14:textId="77777777" w:rsidR="00332DDD" w:rsidRDefault="00E127AB">
            <w:pPr>
              <w:spacing w:after="40"/>
            </w:pPr>
            <w:r>
              <w:t>Funktion 6: Ranking</w:t>
            </w:r>
          </w:p>
        </w:tc>
      </w:tr>
      <w:tr w:rsidR="00332DDD" w14:paraId="11CDF705" w14:textId="77777777">
        <w:tc>
          <w:tcPr>
            <w:tcW w:w="4873" w:type="dxa"/>
          </w:tcPr>
          <w:p w14:paraId="615587C5" w14:textId="77777777" w:rsidR="00332DDD" w:rsidRDefault="00E127AB">
            <w:pPr>
              <w:spacing w:after="40"/>
            </w:pPr>
            <w:r>
              <w:rPr>
                <w:rFonts w:ascii="Consolas" w:hAnsi="Consolas"/>
                <w:sz w:val="19"/>
              </w:rPr>
              <w:t>itertools.groupby</w:t>
            </w:r>
            <w:r>
              <w:t xml:space="preserve">, </w:t>
            </w:r>
            <w:r>
              <w:rPr>
                <w:rFonts w:ascii="Consolas" w:hAnsi="Consolas"/>
                <w:sz w:val="19"/>
              </w:rPr>
              <w:t>operator.itemgetter</w:t>
            </w:r>
          </w:p>
        </w:tc>
        <w:tc>
          <w:tcPr>
            <w:tcW w:w="4873" w:type="dxa"/>
          </w:tcPr>
          <w:p w14:paraId="294687A1" w14:textId="77777777" w:rsidR="00332DDD" w:rsidRDefault="00E127AB">
            <w:pPr>
              <w:spacing w:after="40"/>
            </w:pPr>
            <w:r>
              <w:rPr>
                <w:rFonts w:ascii="Consolas" w:hAnsi="Consolas"/>
                <w:sz w:val="19"/>
              </w:rPr>
              <w:t>lade_daten</w:t>
            </w:r>
            <w:r>
              <w:t>: Aufbau der 3D-Struktur</w:t>
            </w:r>
          </w:p>
        </w:tc>
      </w:tr>
      <w:tr w:rsidR="00332DDD" w14:paraId="01A91F84" w14:textId="77777777">
        <w:tc>
          <w:tcPr>
            <w:tcW w:w="4873" w:type="dxa"/>
          </w:tcPr>
          <w:p w14:paraId="258A31E4" w14:textId="77777777" w:rsidR="00332DDD" w:rsidRDefault="00E127AB">
            <w:pPr>
              <w:spacing w:after="40"/>
            </w:pPr>
            <w:r>
              <w:rPr>
                <w:rFonts w:ascii="Consolas" w:hAnsi="Consolas"/>
                <w:sz w:val="19"/>
              </w:rPr>
              <w:t>enumerate</w:t>
            </w:r>
            <w:r>
              <w:t xml:space="preserve">, </w:t>
            </w:r>
            <w:r>
              <w:rPr>
                <w:rFonts w:ascii="Consolas" w:hAnsi="Consolas"/>
                <w:sz w:val="19"/>
              </w:rPr>
              <w:t>zip</w:t>
            </w:r>
          </w:p>
        </w:tc>
        <w:tc>
          <w:tcPr>
            <w:tcW w:w="4873" w:type="dxa"/>
          </w:tcPr>
          <w:p w14:paraId="41A8BEB6" w14:textId="77777777" w:rsidR="00332DDD" w:rsidRDefault="00E127AB">
            <w:pPr>
              <w:spacing w:after="40"/>
            </w:pPr>
            <w:r>
              <w:t>Rangnummern im Bericht, Summieren der Zähler pro Bahnhof</w:t>
            </w:r>
          </w:p>
        </w:tc>
      </w:tr>
      <w:tr w:rsidR="00332DDD" w14:paraId="2D6E7B6A" w14:textId="77777777">
        <w:tc>
          <w:tcPr>
            <w:tcW w:w="4873" w:type="dxa"/>
          </w:tcPr>
          <w:p w14:paraId="502AC4CC" w14:textId="77777777" w:rsidR="00332DDD" w:rsidRDefault="00E127AB">
            <w:pPr>
              <w:spacing w:after="40"/>
            </w:pPr>
            <w:r>
              <w:t>Unveränderlichkeit (</w:t>
            </w:r>
            <w:r>
              <w:rPr>
                <w:rFonts w:ascii="Consolas" w:hAnsi="Consolas"/>
                <w:sz w:val="19"/>
              </w:rPr>
              <w:t>{**halt, ...}</w:t>
            </w:r>
            <w:r>
              <w:t>, Tupel)</w:t>
            </w:r>
          </w:p>
        </w:tc>
        <w:tc>
          <w:tcPr>
            <w:tcW w:w="4873" w:type="dxa"/>
          </w:tcPr>
          <w:p w14:paraId="13CCA8A5" w14:textId="77777777" w:rsidR="00332DDD" w:rsidRDefault="00E127AB">
            <w:pPr>
              <w:spacing w:after="40"/>
            </w:pPr>
            <w:r>
              <w:t>Keine Funktion verändert ihre Eingabedaten</w:t>
            </w:r>
          </w:p>
        </w:tc>
      </w:tr>
      <w:tr w:rsidR="00332DDD" w14:paraId="581B2EEA" w14:textId="77777777">
        <w:tc>
          <w:tcPr>
            <w:tcW w:w="4873" w:type="dxa"/>
          </w:tcPr>
          <w:p w14:paraId="02815133" w14:textId="77777777" w:rsidR="00332DDD" w:rsidRDefault="00E127AB">
            <w:pPr>
              <w:spacing w:after="40"/>
            </w:pPr>
            <w:r>
              <w:t>Pure Functions</w:t>
            </w:r>
          </w:p>
        </w:tc>
        <w:tc>
          <w:tcPr>
            <w:tcW w:w="4873" w:type="dxa"/>
          </w:tcPr>
          <w:p w14:paraId="3614D424" w14:textId="77777777" w:rsidR="00332DDD" w:rsidRDefault="00E127AB">
            <w:pPr>
              <w:spacing w:after="40"/>
            </w:pPr>
            <w:r>
              <w:t xml:space="preserve">Alle Auswertungsfunktionen; nur </w:t>
            </w:r>
            <w:r>
              <w:rPr>
                <w:rFonts w:ascii="Consolas" w:hAnsi="Consolas"/>
                <w:sz w:val="19"/>
              </w:rPr>
              <w:t>lade_daten</w:t>
            </w:r>
            <w:r>
              <w:t xml:space="preserve"> und </w:t>
            </w:r>
            <w:r>
              <w:rPr>
                <w:rFonts w:ascii="Consolas" w:hAnsi="Consolas"/>
                <w:sz w:val="19"/>
              </w:rPr>
              <w:t>main</w:t>
            </w:r>
            <w:r>
              <w:t xml:space="preserve"> haben Seiteneffekte</w:t>
            </w:r>
          </w:p>
        </w:tc>
      </w:tr>
    </w:tbl>
    <w:p w14:paraId="25E39C94" w14:textId="77777777" w:rsidR="00332DDD" w:rsidRDefault="00332DDD"/>
    <w:p w14:paraId="27FA9DE1" w14:textId="77777777" w:rsidR="00332DDD" w:rsidRDefault="00E127AB">
      <w:pPr>
        <w:pStyle w:val="berschrift1"/>
      </w:pPr>
      <w:bookmarkStart w:id="5" w:name="_Toc243465413"/>
      <w:r>
        <w:t>2. Projektantrag</w:t>
      </w:r>
      <w:bookmarkEnd w:id="5"/>
    </w:p>
    <w:p w14:paraId="5487787C" w14:textId="77777777" w:rsidR="00332DDD" w:rsidRDefault="00E127AB">
      <w:r>
        <w:t>Der folgende Antrag wurde so von der Lehrperson genehmigt (Original im Anhang).</w:t>
      </w:r>
    </w:p>
    <w:tbl>
      <w:tblPr>
        <w:tblStyle w:val="Tabellenraster"/>
        <w:tblW w:w="0" w:type="auto"/>
        <w:tblLook w:val="04A0" w:firstRow="1" w:lastRow="0" w:firstColumn="1" w:lastColumn="0" w:noHBand="0" w:noVBand="1"/>
      </w:tblPr>
      <w:tblGrid>
        <w:gridCol w:w="2381"/>
        <w:gridCol w:w="7030"/>
      </w:tblGrid>
      <w:tr w:rsidR="00332DDD" w14:paraId="68F05461" w14:textId="77777777">
        <w:tc>
          <w:tcPr>
            <w:tcW w:w="2381" w:type="dxa"/>
            <w:shd w:val="clear" w:color="auto" w:fill="DCE6F0"/>
          </w:tcPr>
          <w:p w14:paraId="6C260C47" w14:textId="77777777" w:rsidR="00332DDD" w:rsidRDefault="00E127AB">
            <w:pPr>
              <w:spacing w:after="40"/>
            </w:pPr>
            <w:r>
              <w:rPr>
                <w:b/>
              </w:rPr>
              <w:t>Projekttitel</w:t>
            </w:r>
          </w:p>
        </w:tc>
        <w:tc>
          <w:tcPr>
            <w:tcW w:w="7030" w:type="dxa"/>
          </w:tcPr>
          <w:p w14:paraId="0AB1FAD4" w14:textId="77777777" w:rsidR="00332DDD" w:rsidRDefault="00E127AB">
            <w:pPr>
              <w:spacing w:after="40"/>
            </w:pPr>
            <w:r>
              <w:t>SBB-Verspätungsanalyse – Pünktlichkeit an Schweizer Bahnhöfen</w:t>
            </w:r>
          </w:p>
        </w:tc>
      </w:tr>
      <w:tr w:rsidR="00332DDD" w14:paraId="1E447AD4" w14:textId="77777777">
        <w:tc>
          <w:tcPr>
            <w:tcW w:w="2381" w:type="dxa"/>
            <w:shd w:val="clear" w:color="auto" w:fill="DCE6F0"/>
          </w:tcPr>
          <w:p w14:paraId="66E2045F" w14:textId="77777777" w:rsidR="00332DDD" w:rsidRDefault="00E127AB">
            <w:pPr>
              <w:spacing w:after="40"/>
            </w:pPr>
            <w:r>
              <w:rPr>
                <w:b/>
              </w:rPr>
              <w:t>Ausgangssituation / Problembeschreibung</w:t>
            </w:r>
          </w:p>
        </w:tc>
        <w:tc>
          <w:tcPr>
            <w:tcW w:w="7030" w:type="dxa"/>
          </w:tcPr>
          <w:p w14:paraId="07CEA960" w14:textId="77777777" w:rsidR="00332DDD" w:rsidRDefault="00E127AB">
            <w:pPr>
              <w:spacing w:after="40"/>
            </w:pPr>
            <w:r>
              <w:t>Jeder kennt es: Man steht am Bahnhof und der Zug kommt mal wieder zu spät. Wir wollen herausfinden, wie oft die Züge der SBB wirklich zu spät kommen, an welchen Bahnhöfen das am meisten passiert und an welchen Tagen am meisten Züge ausfallen.</w:t>
            </w:r>
            <w:r>
              <w:br/>
              <w:t>Die Daten dazu gibt es gratis im Internet. Die Dateien sind aber riesig und man kann sie so nicht einfach lesen. Darum schreiben wir ein Programm, das die Daten auswertet und die Resultate übersichtlich in der Konsole anzeigt.</w:t>
            </w:r>
          </w:p>
        </w:tc>
      </w:tr>
      <w:tr w:rsidR="00332DDD" w14:paraId="39F9C2F0" w14:textId="77777777">
        <w:tc>
          <w:tcPr>
            <w:tcW w:w="2381" w:type="dxa"/>
            <w:shd w:val="clear" w:color="auto" w:fill="DCE6F0"/>
          </w:tcPr>
          <w:p w14:paraId="4428DE46" w14:textId="77777777" w:rsidR="00332DDD" w:rsidRDefault="00E127AB">
            <w:pPr>
              <w:spacing w:after="40"/>
            </w:pPr>
            <w:r>
              <w:rPr>
                <w:b/>
              </w:rPr>
              <w:t>Datengrundlage</w:t>
            </w:r>
          </w:p>
        </w:tc>
        <w:tc>
          <w:tcPr>
            <w:tcW w:w="7030" w:type="dxa"/>
          </w:tcPr>
          <w:p w14:paraId="6EE3F34D" w14:textId="77777777" w:rsidR="00332DDD" w:rsidRDefault="00E127AB">
            <w:pPr>
              <w:spacing w:after="40"/>
            </w:pPr>
            <w:r>
              <w:rPr>
                <w:b/>
              </w:rPr>
              <w:t>Quelle:</w:t>
            </w:r>
            <w:r>
              <w:t xml:space="preserve"> «Ist-Daten» von opentransportdata.swiss (auch auf opendata.swiss verfügbar). Pro Betriebstag gibt es eine CSV-Datei mit allen Fahrten und Halten inkl. Soll- und Ist-Zeiten sowie Ausfallkennzeichen.</w:t>
            </w:r>
            <w:r>
              <w:br/>
            </w:r>
            <w:r>
              <w:rPr>
                <w:b/>
              </w:rPr>
              <w:t>Beispieldaten:</w:t>
            </w:r>
            <w:r>
              <w:t xml:space="preserve"> Da eine Tagesdatei sehr gross ist, erstellen wir einmalig einen reduzierten Datensatz: 7 Betriebstage, 5 Bahnhöfe (Basel SBB, Zürich HB, Bern, Olten, Liestal), nur Züge. Dieser Datensatz wird von Version 1.0 und Version 2.0 identisch verwendet.</w:t>
            </w:r>
            <w:r>
              <w:br/>
            </w:r>
            <w:r>
              <w:rPr>
                <w:b/>
              </w:rPr>
              <w:t>Aufbau (3 Dimensionen):</w:t>
            </w:r>
            <w:r>
              <w:t xml:space="preserve"> 1. Dimension: Betriebstage (7 Tage)</w:t>
            </w:r>
            <w:r>
              <w:br/>
              <w:t>2. Dimension: Bahnhöfe (5 Bahnhöfe)</w:t>
            </w:r>
            <w:r>
              <w:br/>
              <w:t>3. Dimension: Halte an diesem Bahnhof an diesem Tag (Linie, Zugkategorie, Soll-Ankunft, Ist-Ankunft, Ausfall)</w:t>
            </w:r>
          </w:p>
        </w:tc>
      </w:tr>
      <w:tr w:rsidR="00332DDD" w14:paraId="23335CD9" w14:textId="77777777">
        <w:tc>
          <w:tcPr>
            <w:tcW w:w="2381" w:type="dxa"/>
            <w:shd w:val="clear" w:color="auto" w:fill="DCE6F0"/>
          </w:tcPr>
          <w:p w14:paraId="3DB855AB" w14:textId="77777777" w:rsidR="00332DDD" w:rsidRDefault="00E127AB">
            <w:pPr>
              <w:spacing w:after="40"/>
            </w:pPr>
            <w:r>
              <w:rPr>
                <w:b/>
              </w:rPr>
              <w:t>Produktfunktionen</w:t>
            </w:r>
          </w:p>
        </w:tc>
        <w:tc>
          <w:tcPr>
            <w:tcW w:w="7030" w:type="dxa"/>
          </w:tcPr>
          <w:p w14:paraId="63BB4AD9" w14:textId="77777777" w:rsidR="00332DDD" w:rsidRDefault="00E127AB">
            <w:pPr>
              <w:spacing w:after="40"/>
            </w:pPr>
            <w:r>
              <w:t xml:space="preserve">1. </w:t>
            </w:r>
            <w:r>
              <w:rPr>
                <w:b/>
              </w:rPr>
              <w:t>Filter:</w:t>
            </w:r>
            <w:r>
              <w:t xml:space="preserve"> Nur Halte berücksichtigen, die tatsächlich gefahren wurden (keine Ausfälle) und eine Ist-Zeit besitzen.</w:t>
            </w:r>
            <w:r>
              <w:br/>
              <w:t xml:space="preserve">2. </w:t>
            </w:r>
            <w:r>
              <w:rPr>
                <w:b/>
              </w:rPr>
              <w:t>Map:</w:t>
            </w:r>
            <w:r>
              <w:t xml:space="preserve"> Für jeden Halt die Verspätung in Minuten berechnen (Ist-Ankunft minus Soll-Ankunft) und ihn als «pünktlich» (unter 3 Minuten) oder «verspätet» einstufen.</w:t>
            </w:r>
            <w:r>
              <w:br/>
              <w:t xml:space="preserve">3. </w:t>
            </w:r>
            <w:r>
              <w:rPr>
                <w:b/>
              </w:rPr>
              <w:t>Reduce:</w:t>
            </w:r>
            <w:r>
              <w:t xml:space="preserve"> Durchschnittliche Verspätung und Pünktlichkeitsquote in Prozent pro Bahnhof berechnen.</w:t>
            </w:r>
            <w:r>
              <w:br/>
              <w:t xml:space="preserve">4. </w:t>
            </w:r>
            <w:r>
              <w:rPr>
                <w:b/>
              </w:rPr>
              <w:t>Reduce:</w:t>
            </w:r>
            <w:r>
              <w:t xml:space="preserve"> Anzahl Zugausfälle pro Betriebstag zählen.</w:t>
            </w:r>
            <w:r>
              <w:br/>
              <w:t xml:space="preserve">5. </w:t>
            </w:r>
            <w:r>
              <w:rPr>
                <w:b/>
              </w:rPr>
              <w:t>Filter + Reduce:</w:t>
            </w:r>
            <w:r>
              <w:t xml:space="preserve"> Pro Zugkategorie (IC, IR, RE, S) die maximale Verspätung inkl. Linie, Bahnhof und Datum ermitteln.</w:t>
            </w:r>
            <w:r>
              <w:br/>
              <w:t xml:space="preserve">6. </w:t>
            </w:r>
            <w:r>
              <w:rPr>
                <w:b/>
              </w:rPr>
              <w:t>Sortieren:</w:t>
            </w:r>
            <w:r>
              <w:t xml:space="preserve"> Ranking der Bahnhöfe vom pünktlichsten zum unpünktlichsten.</w:t>
            </w:r>
            <w:r>
              <w:br/>
            </w:r>
            <w:r>
              <w:rPr>
                <w:i/>
              </w:rPr>
              <w:t>Es wird nie nur auf einen einzelnen Wert reduziert, sondern jeweils pro Bahnhof, pro Tag und pro Zugkategorie.</w:t>
            </w:r>
          </w:p>
        </w:tc>
      </w:tr>
      <w:tr w:rsidR="00332DDD" w14:paraId="468DAB33" w14:textId="77777777">
        <w:tc>
          <w:tcPr>
            <w:tcW w:w="2381" w:type="dxa"/>
            <w:shd w:val="clear" w:color="auto" w:fill="DCE6F0"/>
          </w:tcPr>
          <w:p w14:paraId="047DA789" w14:textId="77777777" w:rsidR="00332DDD" w:rsidRDefault="00E127AB">
            <w:pPr>
              <w:spacing w:after="40"/>
            </w:pPr>
            <w:r>
              <w:rPr>
                <w:b/>
              </w:rPr>
              <w:lastRenderedPageBreak/>
              <w:t>Technologien</w:t>
            </w:r>
          </w:p>
        </w:tc>
        <w:tc>
          <w:tcPr>
            <w:tcW w:w="7030" w:type="dxa"/>
          </w:tcPr>
          <w:p w14:paraId="6390D6CF" w14:textId="77777777" w:rsidR="00332DDD" w:rsidRDefault="00E127AB">
            <w:pPr>
              <w:spacing w:after="40"/>
            </w:pPr>
            <w:r>
              <w:rPr>
                <w:b/>
              </w:rPr>
              <w:t>Programmiersprache:</w:t>
            </w:r>
            <w:r>
              <w:t xml:space="preserve"> Python 3.12</w:t>
            </w:r>
            <w:r>
              <w:br/>
            </w:r>
            <w:r>
              <w:rPr>
                <w:b/>
              </w:rPr>
              <w:t>Frameworks:</w:t>
            </w:r>
            <w:r>
              <w:t xml:space="preserve"> keine, nur Standardbibliothek (csv, datetime, functools, itertools)</w:t>
            </w:r>
            <w:r>
              <w:br/>
            </w:r>
            <w:r>
              <w:rPr>
                <w:b/>
              </w:rPr>
              <w:t>UI:</w:t>
            </w:r>
            <w:r>
              <w:t xml:space="preserve"> Output auf die Konsole mit integrierten Mitteln (print, f-Strings)</w:t>
            </w:r>
            <w:r>
              <w:br/>
            </w:r>
            <w:r>
              <w:rPr>
                <w:b/>
              </w:rPr>
              <w:t>Art der Applikation:</w:t>
            </w:r>
            <w:r>
              <w:t xml:space="preserve"> Konsolenapplikation</w:t>
            </w:r>
            <w:r>
              <w:br/>
            </w:r>
            <w:r>
              <w:rPr>
                <w:b/>
              </w:rPr>
              <w:t>Funktionale Elemente (V2.0):</w:t>
            </w:r>
            <w:r>
              <w:t xml:space="preserve"> lambda, map, filter, functools.reduce, List- und Dict-Comprehensions, Generatoren, sorted mit key, itertools.groupby, Funktionen höherer Ordnung</w:t>
            </w:r>
          </w:p>
        </w:tc>
      </w:tr>
      <w:tr w:rsidR="00332DDD" w14:paraId="3036531F" w14:textId="77777777">
        <w:tc>
          <w:tcPr>
            <w:tcW w:w="2381" w:type="dxa"/>
            <w:shd w:val="clear" w:color="auto" w:fill="DCE6F0"/>
          </w:tcPr>
          <w:p w14:paraId="43EDA1DD" w14:textId="77777777" w:rsidR="00332DDD" w:rsidRDefault="00E127AB">
            <w:pPr>
              <w:spacing w:after="40"/>
            </w:pPr>
            <w:r>
              <w:rPr>
                <w:b/>
              </w:rPr>
              <w:t>Output</w:t>
            </w:r>
          </w:p>
        </w:tc>
        <w:tc>
          <w:tcPr>
            <w:tcW w:w="7030" w:type="dxa"/>
          </w:tcPr>
          <w:p w14:paraId="0E676910" w14:textId="77777777" w:rsidR="00332DDD" w:rsidRDefault="00E127AB">
            <w:pPr>
              <w:spacing w:after="40"/>
            </w:pPr>
            <w:r>
              <w:t>Formatierter Output auf die Konsole. Version 1.0 und Version 2.0 erzeugen exakt denselben Output. Mockup: siehe Anhang.</w:t>
            </w:r>
          </w:p>
        </w:tc>
      </w:tr>
    </w:tbl>
    <w:p w14:paraId="2F1F8A9A" w14:textId="77777777" w:rsidR="00332DDD" w:rsidRDefault="00332DDD"/>
    <w:p w14:paraId="68151494" w14:textId="77777777" w:rsidR="00332DDD" w:rsidRDefault="00E127AB">
      <w:pPr>
        <w:pStyle w:val="berschrift2"/>
      </w:pPr>
      <w:bookmarkStart w:id="6" w:name="_Toc243465414"/>
      <w:r>
        <w:t>2.1 Umsetzung und Präzisierungen</w:t>
      </w:r>
      <w:bookmarkEnd w:id="6"/>
    </w:p>
    <w:p w14:paraId="0BC35B6B" w14:textId="77777777" w:rsidR="00332DDD" w:rsidRDefault="00E127AB">
      <w:r>
        <w:t>Alle sechs Produktfunktionen sind in V1.0 und V2.0 umgesetzt. Bei der Umsetzung haben wir folgende Punkte präzisiert:</w:t>
      </w:r>
    </w:p>
    <w:p w14:paraId="6096CFB1" w14:textId="77777777" w:rsidR="00332DDD" w:rsidRDefault="00E127AB">
      <w:pPr>
        <w:pStyle w:val="Aufzhlungszeichen"/>
      </w:pPr>
      <w:r>
        <w:t xml:space="preserve">Datensatz: </w:t>
      </w:r>
      <w:r>
        <w:rPr>
          <w:rFonts w:ascii="Consolas" w:hAnsi="Consolas"/>
          <w:sz w:val="19"/>
        </w:rPr>
        <w:t>data/ist_daten.csv</w:t>
      </w:r>
      <w:r>
        <w:t xml:space="preserve"> enthält 26 984 Halte vom 03.11.2025 bis 09.11.2025 an den fünf Bahnhöfen, Kategorien S, RE, IR und IC. Er wird mit </w:t>
      </w:r>
      <w:r>
        <w:rPr>
          <w:rFonts w:ascii="Consolas" w:hAnsi="Consolas"/>
          <w:sz w:val="19"/>
        </w:rPr>
        <w:t>data/generate_data.py</w:t>
      </w:r>
      <w:r>
        <w:t xml:space="preserve"> aus den Tagesdateien erzeugt. Beide Versionen lesen dieselbe Datei.</w:t>
      </w:r>
    </w:p>
    <w:p w14:paraId="14AA9F82" w14:textId="77777777" w:rsidR="00332DDD" w:rsidRDefault="00E127AB">
      <w:pPr>
        <w:pStyle w:val="Aufzhlungszeichen"/>
      </w:pPr>
      <w:r>
        <w:t xml:space="preserve">3D-Struktur: Damit Tag und Bahnhof nicht verloren gehen, speichern wir Paare: </w:t>
      </w:r>
      <w:r>
        <w:rPr>
          <w:rFonts w:ascii="Consolas" w:hAnsi="Consolas"/>
          <w:sz w:val="19"/>
        </w:rPr>
        <w:t>[(tag, [(bahnhof, [halt, ...]), ...]), ...]</w:t>
      </w:r>
      <w:r>
        <w:t xml:space="preserve">. Die Soll- und Ist-Zeiten enthalten das Datum (z. B. </w:t>
      </w:r>
      <w:r>
        <w:rPr>
          <w:rFonts w:ascii="Consolas" w:hAnsi="Consolas"/>
          <w:sz w:val="19"/>
        </w:rPr>
        <w:t>03.11.2025 05:14</w:t>
      </w:r>
      <w:r>
        <w:t>), damit Verspätungen über Mitternacht korrekt berechnet werden.</w:t>
      </w:r>
    </w:p>
    <w:p w14:paraId="70B5E869" w14:textId="77777777" w:rsidR="00332DDD" w:rsidRDefault="00E127AB">
      <w:pPr>
        <w:pStyle w:val="Aufzhlungszeichen"/>
      </w:pPr>
      <w:r>
        <w:t>Zu frühe Ankünfte zählen als 0 Minuten Verspätung, sonst würden sie den Durchschnitt künstlich verkleinern.</w:t>
      </w:r>
    </w:p>
    <w:p w14:paraId="0DA1E81A" w14:textId="77777777" w:rsidR="00332DDD" w:rsidRDefault="00E127AB">
      <w:pPr>
        <w:pStyle w:val="Aufzhlungszeichen"/>
      </w:pPr>
      <w:r>
        <w:t>Ranking bei Gleichstand: zuerst Pünktlichkeitsquote absteigend, bei gleicher Quote kleinere Ø Verspätung zuerst, dann alphabetisch.</w:t>
      </w:r>
    </w:p>
    <w:p w14:paraId="1751ECEA" w14:textId="77777777" w:rsidR="00332DDD" w:rsidRDefault="00E127AB">
      <w:pPr>
        <w:pStyle w:val="Aufzhlungszeichen"/>
      </w:pPr>
      <w:r>
        <w:t xml:space="preserve">Output: Die Zahlen im Mockup waren Platzhalter. Im Balkendiagramm steht ein </w:t>
      </w:r>
      <w:r>
        <w:rPr>
          <w:rFonts w:ascii="Consolas" w:hAnsi="Consolas"/>
          <w:sz w:val="19"/>
        </w:rPr>
        <w:t>#</w:t>
      </w:r>
      <w:r>
        <w:t xml:space="preserve"> für 2 Ausfälle (sonst wäre die Zeile breiter als die Konsole), und unter dem Ranking steht zur Erklärung, ab wann ein Zug als pünktlich gilt.</w:t>
      </w:r>
    </w:p>
    <w:p w14:paraId="3CFA7AB7" w14:textId="77777777" w:rsidR="00332DDD" w:rsidRDefault="00E127AB">
      <w:pPr>
        <w:pStyle w:val="berschrift1"/>
      </w:pPr>
      <w:bookmarkStart w:id="7" w:name="_Toc243465415"/>
      <w:r>
        <w:t>3. Output</w:t>
      </w:r>
      <w:bookmarkEnd w:id="7"/>
    </w:p>
    <w:p w14:paraId="704290AD" w14:textId="77777777" w:rsidR="00332DDD" w:rsidRDefault="00E127AB">
      <w:pPr>
        <w:pStyle w:val="berschrift2"/>
      </w:pPr>
      <w:bookmarkStart w:id="8" w:name="_Toc243465416"/>
      <w:r>
        <w:t>3.1 Programm starten</w:t>
      </w:r>
      <w:bookmarkEnd w:id="8"/>
    </w:p>
    <w:p w14:paraId="44B520A7" w14:textId="77777777" w:rsidR="00332DDD" w:rsidRDefault="00E127AB">
      <w:pPr>
        <w:keepLines/>
        <w:shd w:val="clear" w:color="auto" w:fill="F2F2F2"/>
        <w:spacing w:after="160"/>
        <w:ind w:left="113"/>
      </w:pPr>
      <w:r>
        <w:rPr>
          <w:rFonts w:ascii="Consolas" w:hAnsi="Consolas"/>
          <w:sz w:val="17"/>
        </w:rPr>
        <w:t>python v1/main.py      # Version 1.0 (imperativ)</w:t>
      </w:r>
      <w:r>
        <w:br/>
      </w:r>
      <w:r>
        <w:rPr>
          <w:rFonts w:ascii="Consolas" w:hAnsi="Consolas"/>
          <w:sz w:val="17"/>
        </w:rPr>
        <w:t>python v2/main.py      # Version 2.0 (funktional)</w:t>
      </w:r>
    </w:p>
    <w:p w14:paraId="73B27E68" w14:textId="77777777" w:rsidR="00332DDD" w:rsidRDefault="00E127AB">
      <w:pPr>
        <w:pStyle w:val="berschrift2"/>
      </w:pPr>
      <w:bookmarkStart w:id="9" w:name="_Toc243465417"/>
      <w:r>
        <w:lastRenderedPageBreak/>
        <w:t>3.2 Output Version 1.0</w:t>
      </w:r>
      <w:bookmarkEnd w:id="9"/>
    </w:p>
    <w:p w14:paraId="21A85086" w14:textId="77777777" w:rsidR="00332DDD" w:rsidRDefault="00E127AB">
      <w:pPr>
        <w:keepLines/>
        <w:shd w:val="clear" w:color="auto" w:fill="F2F2F2"/>
        <w:spacing w:after="160"/>
        <w:ind w:left="113"/>
      </w:pPr>
      <w:r>
        <w:rPr>
          <w:rFonts w:ascii="Consolas" w:hAnsi="Consolas"/>
          <w:sz w:val="17"/>
        </w:rPr>
        <w:t>=============================================================</w:t>
      </w:r>
      <w:r>
        <w:br/>
      </w:r>
      <w:r>
        <w:rPr>
          <w:rFonts w:ascii="Consolas" w:hAnsi="Consolas"/>
          <w:sz w:val="17"/>
        </w:rPr>
        <w:t xml:space="preserve">   SBB Verspätungsanalyse  |  03.11.2025 - 09.11.2025</w:t>
      </w:r>
      <w:r>
        <w:br/>
      </w:r>
      <w:r>
        <w:rPr>
          <w:rFonts w:ascii="Consolas" w:hAnsi="Consolas"/>
          <w:sz w:val="17"/>
        </w:rPr>
        <w:t>=============================================================</w:t>
      </w:r>
      <w:r>
        <w:br/>
      </w:r>
      <w:r>
        <w:br/>
      </w:r>
      <w:r>
        <w:rPr>
          <w:rFonts w:ascii="Consolas" w:hAnsi="Consolas"/>
          <w:sz w:val="17"/>
        </w:rPr>
        <w:t>Pünktlichkeit pro Bahnhof (Ranking)</w:t>
      </w:r>
      <w:r>
        <w:br/>
      </w:r>
      <w:r>
        <w:rPr>
          <w:rFonts w:ascii="Consolas" w:hAnsi="Consolas"/>
          <w:sz w:val="17"/>
        </w:rPr>
        <w:t>-------------------------------------------------------------</w:t>
      </w:r>
      <w:r>
        <w:br/>
      </w:r>
      <w:r>
        <w:rPr>
          <w:rFonts w:ascii="Consolas" w:hAnsi="Consolas"/>
          <w:sz w:val="17"/>
        </w:rPr>
        <w:t>Rang  Bahnhof         Halte   Ø Verspätung  Pünktlich</w:t>
      </w:r>
      <w:r>
        <w:br/>
      </w:r>
      <w:r>
        <w:rPr>
          <w:rFonts w:ascii="Consolas" w:hAnsi="Consolas"/>
          <w:sz w:val="17"/>
        </w:rPr>
        <w:t xml:space="preserve">  1   Bern            7'008        0.7 min     95.9 %</w:t>
      </w:r>
      <w:r>
        <w:br/>
      </w:r>
      <w:r>
        <w:rPr>
          <w:rFonts w:ascii="Consolas" w:hAnsi="Consolas"/>
          <w:sz w:val="17"/>
        </w:rPr>
        <w:t xml:space="preserve">  2   Olten           4'128        0.8 min     94.4 %</w:t>
      </w:r>
      <w:r>
        <w:br/>
      </w:r>
      <w:r>
        <w:rPr>
          <w:rFonts w:ascii="Consolas" w:hAnsi="Consolas"/>
          <w:sz w:val="17"/>
        </w:rPr>
        <w:t xml:space="preserve">  3   Zürich HB      11'666        1.1 min     92.4 %</w:t>
      </w:r>
      <w:r>
        <w:br/>
      </w:r>
      <w:r>
        <w:rPr>
          <w:rFonts w:ascii="Consolas" w:hAnsi="Consolas"/>
          <w:sz w:val="17"/>
        </w:rPr>
        <w:t xml:space="preserve">  4   Liestal         1'329        1.1 min     90.9 %</w:t>
      </w:r>
      <w:r>
        <w:br/>
      </w:r>
      <w:r>
        <w:rPr>
          <w:rFonts w:ascii="Consolas" w:hAnsi="Consolas"/>
          <w:sz w:val="17"/>
        </w:rPr>
        <w:t xml:space="preserve">  5   Basel SBB       2'226        1.0 min     90.3 %</w:t>
      </w:r>
      <w:r>
        <w:br/>
      </w:r>
      <w:r>
        <w:rPr>
          <w:rFonts w:ascii="Consolas" w:hAnsi="Consolas"/>
          <w:sz w:val="17"/>
        </w:rPr>
        <w:t>(pünktlich = weniger als 3 Minuten Verspätung)</w:t>
      </w:r>
      <w:r>
        <w:br/>
      </w:r>
      <w:r>
        <w:br/>
      </w:r>
      <w:r>
        <w:rPr>
          <w:rFonts w:ascii="Consolas" w:hAnsi="Consolas"/>
          <w:sz w:val="17"/>
        </w:rPr>
        <w:t>Zugausfälle pro Tag (# = 2 Ausfälle)</w:t>
      </w:r>
      <w:r>
        <w:br/>
      </w:r>
      <w:r>
        <w:rPr>
          <w:rFonts w:ascii="Consolas" w:hAnsi="Consolas"/>
          <w:sz w:val="17"/>
        </w:rPr>
        <w:t>-------------------------------------------------------------</w:t>
      </w:r>
      <w:r>
        <w:br/>
      </w:r>
      <w:r>
        <w:rPr>
          <w:rFonts w:ascii="Consolas" w:hAnsi="Consolas"/>
          <w:sz w:val="17"/>
        </w:rPr>
        <w:t>Mo 03.11.   69   ##################################</w:t>
      </w:r>
      <w:r>
        <w:br/>
      </w:r>
      <w:r>
        <w:rPr>
          <w:rFonts w:ascii="Consolas" w:hAnsi="Consolas"/>
          <w:sz w:val="17"/>
        </w:rPr>
        <w:t>Di 04.11.   39   ###################</w:t>
      </w:r>
      <w:r>
        <w:br/>
      </w:r>
      <w:r>
        <w:rPr>
          <w:rFonts w:ascii="Consolas" w:hAnsi="Consolas"/>
          <w:sz w:val="17"/>
        </w:rPr>
        <w:t>Mi 05.11.   35   #################</w:t>
      </w:r>
      <w:r>
        <w:br/>
      </w:r>
      <w:r>
        <w:rPr>
          <w:rFonts w:ascii="Consolas" w:hAnsi="Consolas"/>
          <w:sz w:val="17"/>
        </w:rPr>
        <w:t>Do 06.11.   47   #######################</w:t>
      </w:r>
      <w:r>
        <w:br/>
      </w:r>
      <w:r>
        <w:rPr>
          <w:rFonts w:ascii="Consolas" w:hAnsi="Consolas"/>
          <w:sz w:val="17"/>
        </w:rPr>
        <w:t>Fr 07.11.   46   #######################</w:t>
      </w:r>
      <w:r>
        <w:br/>
      </w:r>
      <w:r>
        <w:rPr>
          <w:rFonts w:ascii="Consolas" w:hAnsi="Consolas"/>
          <w:sz w:val="17"/>
        </w:rPr>
        <w:t>Sa 08.11.   67   #################################</w:t>
      </w:r>
      <w:r>
        <w:br/>
      </w:r>
      <w:r>
        <w:rPr>
          <w:rFonts w:ascii="Consolas" w:hAnsi="Consolas"/>
          <w:sz w:val="17"/>
        </w:rPr>
        <w:t>So 09.11.   71   ###################################</w:t>
      </w:r>
      <w:r>
        <w:br/>
      </w:r>
      <w:r>
        <w:br/>
      </w:r>
      <w:r>
        <w:rPr>
          <w:rFonts w:ascii="Consolas" w:hAnsi="Consolas"/>
          <w:sz w:val="17"/>
        </w:rPr>
        <w:t>Maximale Verspätung pro Zugkategorie</w:t>
      </w:r>
      <w:r>
        <w:br/>
      </w:r>
      <w:r>
        <w:rPr>
          <w:rFonts w:ascii="Consolas" w:hAnsi="Consolas"/>
          <w:sz w:val="17"/>
        </w:rPr>
        <w:t>-------------------------------------------------------------</w:t>
      </w:r>
      <w:r>
        <w:br/>
      </w:r>
      <w:r>
        <w:rPr>
          <w:rFonts w:ascii="Consolas" w:hAnsi="Consolas"/>
          <w:sz w:val="17"/>
        </w:rPr>
        <w:t>IC   58 min   (IC6, Olten, 06.11.)</w:t>
      </w:r>
      <w:r>
        <w:br/>
      </w:r>
      <w:r>
        <w:rPr>
          <w:rFonts w:ascii="Consolas" w:hAnsi="Consolas"/>
          <w:sz w:val="17"/>
        </w:rPr>
        <w:t>IR   63 min   (IR37, Zürich HB, 03.11.)</w:t>
      </w:r>
      <w:r>
        <w:br/>
      </w:r>
      <w:r>
        <w:rPr>
          <w:rFonts w:ascii="Consolas" w:hAnsi="Consolas"/>
          <w:sz w:val="17"/>
        </w:rPr>
        <w:t>RE   17 min   (RE24, Olten, 04.11.)</w:t>
      </w:r>
      <w:r>
        <w:br/>
      </w:r>
      <w:r>
        <w:rPr>
          <w:rFonts w:ascii="Consolas" w:hAnsi="Consolas"/>
          <w:sz w:val="17"/>
        </w:rPr>
        <w:t>S    29 min   (S12, Zürich HB, 03.11.)</w:t>
      </w:r>
      <w:r>
        <w:br/>
      </w:r>
      <w:r>
        <w:rPr>
          <w:rFonts w:ascii="Consolas" w:hAnsi="Consolas"/>
          <w:sz w:val="17"/>
        </w:rPr>
        <w:t>=============================================================</w:t>
      </w:r>
    </w:p>
    <w:p w14:paraId="5125D828" w14:textId="77777777" w:rsidR="00332DDD" w:rsidRDefault="00E127AB">
      <w:pPr>
        <w:pStyle w:val="berschrift2"/>
      </w:pPr>
      <w:bookmarkStart w:id="10" w:name="_Toc243465418"/>
      <w:r>
        <w:lastRenderedPageBreak/>
        <w:t>3.3 Output Version 2.0</w:t>
      </w:r>
      <w:bookmarkEnd w:id="10"/>
    </w:p>
    <w:p w14:paraId="33E24834" w14:textId="77777777" w:rsidR="00332DDD" w:rsidRDefault="00E127AB">
      <w:pPr>
        <w:keepLines/>
        <w:shd w:val="clear" w:color="auto" w:fill="F2F2F2"/>
        <w:spacing w:after="160"/>
        <w:ind w:left="113"/>
      </w:pPr>
      <w:r>
        <w:rPr>
          <w:rFonts w:ascii="Consolas" w:hAnsi="Consolas"/>
          <w:sz w:val="17"/>
        </w:rPr>
        <w:t>=============================================================</w:t>
      </w:r>
      <w:r>
        <w:br/>
      </w:r>
      <w:r>
        <w:rPr>
          <w:rFonts w:ascii="Consolas" w:hAnsi="Consolas"/>
          <w:sz w:val="17"/>
        </w:rPr>
        <w:t xml:space="preserve">   SBB Verspätungsanalyse  |  03.11.2025 - 09.11.2025</w:t>
      </w:r>
      <w:r>
        <w:br/>
      </w:r>
      <w:r>
        <w:rPr>
          <w:rFonts w:ascii="Consolas" w:hAnsi="Consolas"/>
          <w:sz w:val="17"/>
        </w:rPr>
        <w:t>=============================================================</w:t>
      </w:r>
      <w:r>
        <w:br/>
      </w:r>
      <w:r>
        <w:br/>
      </w:r>
      <w:r>
        <w:rPr>
          <w:rFonts w:ascii="Consolas" w:hAnsi="Consolas"/>
          <w:sz w:val="17"/>
        </w:rPr>
        <w:t>Pünktlichkeit pro Bahnhof (Ranking)</w:t>
      </w:r>
      <w:r>
        <w:br/>
      </w:r>
      <w:r>
        <w:rPr>
          <w:rFonts w:ascii="Consolas" w:hAnsi="Consolas"/>
          <w:sz w:val="17"/>
        </w:rPr>
        <w:t>-------------------------------------------------------------</w:t>
      </w:r>
      <w:r>
        <w:br/>
      </w:r>
      <w:r>
        <w:rPr>
          <w:rFonts w:ascii="Consolas" w:hAnsi="Consolas"/>
          <w:sz w:val="17"/>
        </w:rPr>
        <w:t>Rang  Bahnhof         Halte   Ø Verspätung  Pünktlich</w:t>
      </w:r>
      <w:r>
        <w:br/>
      </w:r>
      <w:r>
        <w:rPr>
          <w:rFonts w:ascii="Consolas" w:hAnsi="Consolas"/>
          <w:sz w:val="17"/>
        </w:rPr>
        <w:t xml:space="preserve">  1   Bern            7'008        0.7 min     95.9 %</w:t>
      </w:r>
      <w:r>
        <w:br/>
      </w:r>
      <w:r>
        <w:rPr>
          <w:rFonts w:ascii="Consolas" w:hAnsi="Consolas"/>
          <w:sz w:val="17"/>
        </w:rPr>
        <w:t xml:space="preserve">  2   Olten           4'128        0.8 min     94.4 %</w:t>
      </w:r>
      <w:r>
        <w:br/>
      </w:r>
      <w:r>
        <w:rPr>
          <w:rFonts w:ascii="Consolas" w:hAnsi="Consolas"/>
          <w:sz w:val="17"/>
        </w:rPr>
        <w:t xml:space="preserve">  3   Zürich HB      11'666        1.1 min     92.4 %</w:t>
      </w:r>
      <w:r>
        <w:br/>
      </w:r>
      <w:r>
        <w:rPr>
          <w:rFonts w:ascii="Consolas" w:hAnsi="Consolas"/>
          <w:sz w:val="17"/>
        </w:rPr>
        <w:t xml:space="preserve">  4   Liestal         1'329        1.1 min     90.9 %</w:t>
      </w:r>
      <w:r>
        <w:br/>
      </w:r>
      <w:r>
        <w:rPr>
          <w:rFonts w:ascii="Consolas" w:hAnsi="Consolas"/>
          <w:sz w:val="17"/>
        </w:rPr>
        <w:t xml:space="preserve">  5   Basel SBB       2'226        1.0 min     90.3 %</w:t>
      </w:r>
      <w:r>
        <w:br/>
      </w:r>
      <w:r>
        <w:rPr>
          <w:rFonts w:ascii="Consolas" w:hAnsi="Consolas"/>
          <w:sz w:val="17"/>
        </w:rPr>
        <w:t>(pünktlich = weniger als 3 Minuten Verspätung)</w:t>
      </w:r>
      <w:r>
        <w:br/>
      </w:r>
      <w:r>
        <w:br/>
      </w:r>
      <w:r>
        <w:rPr>
          <w:rFonts w:ascii="Consolas" w:hAnsi="Consolas"/>
          <w:sz w:val="17"/>
        </w:rPr>
        <w:t>Zugausfälle pro Tag (# = 2 Ausfälle)</w:t>
      </w:r>
      <w:r>
        <w:br/>
      </w:r>
      <w:r>
        <w:rPr>
          <w:rFonts w:ascii="Consolas" w:hAnsi="Consolas"/>
          <w:sz w:val="17"/>
        </w:rPr>
        <w:t>-------------------------------------------------------------</w:t>
      </w:r>
      <w:r>
        <w:br/>
      </w:r>
      <w:r>
        <w:rPr>
          <w:rFonts w:ascii="Consolas" w:hAnsi="Consolas"/>
          <w:sz w:val="17"/>
        </w:rPr>
        <w:t>Mo 03.11.   69   ##################################</w:t>
      </w:r>
      <w:r>
        <w:br/>
      </w:r>
      <w:r>
        <w:rPr>
          <w:rFonts w:ascii="Consolas" w:hAnsi="Consolas"/>
          <w:sz w:val="17"/>
        </w:rPr>
        <w:t>Di 04.11.   39   ###################</w:t>
      </w:r>
      <w:r>
        <w:br/>
      </w:r>
      <w:r>
        <w:rPr>
          <w:rFonts w:ascii="Consolas" w:hAnsi="Consolas"/>
          <w:sz w:val="17"/>
        </w:rPr>
        <w:t>Mi 05.11.   35   #################</w:t>
      </w:r>
      <w:r>
        <w:br/>
      </w:r>
      <w:r>
        <w:rPr>
          <w:rFonts w:ascii="Consolas" w:hAnsi="Consolas"/>
          <w:sz w:val="17"/>
        </w:rPr>
        <w:t>Do 06.11.   47   #######################</w:t>
      </w:r>
      <w:r>
        <w:br/>
      </w:r>
      <w:r>
        <w:rPr>
          <w:rFonts w:ascii="Consolas" w:hAnsi="Consolas"/>
          <w:sz w:val="17"/>
        </w:rPr>
        <w:t>Fr 07.11.   46   #######################</w:t>
      </w:r>
      <w:r>
        <w:br/>
      </w:r>
      <w:r>
        <w:rPr>
          <w:rFonts w:ascii="Consolas" w:hAnsi="Consolas"/>
          <w:sz w:val="17"/>
        </w:rPr>
        <w:t>Sa 08.11.   67   #################################</w:t>
      </w:r>
      <w:r>
        <w:br/>
      </w:r>
      <w:r>
        <w:rPr>
          <w:rFonts w:ascii="Consolas" w:hAnsi="Consolas"/>
          <w:sz w:val="17"/>
        </w:rPr>
        <w:t>So 09.11.   71   ###################################</w:t>
      </w:r>
      <w:r>
        <w:br/>
      </w:r>
      <w:r>
        <w:br/>
      </w:r>
      <w:r>
        <w:rPr>
          <w:rFonts w:ascii="Consolas" w:hAnsi="Consolas"/>
          <w:sz w:val="17"/>
        </w:rPr>
        <w:t>Maximale Verspätung pro Zugkategorie</w:t>
      </w:r>
      <w:r>
        <w:br/>
      </w:r>
      <w:r>
        <w:rPr>
          <w:rFonts w:ascii="Consolas" w:hAnsi="Consolas"/>
          <w:sz w:val="17"/>
        </w:rPr>
        <w:t>-------------------------------------------------------------</w:t>
      </w:r>
      <w:r>
        <w:br/>
      </w:r>
      <w:r>
        <w:rPr>
          <w:rFonts w:ascii="Consolas" w:hAnsi="Consolas"/>
          <w:sz w:val="17"/>
        </w:rPr>
        <w:t>IC   58 min   (IC6, Olten, 06.11.)</w:t>
      </w:r>
      <w:r>
        <w:br/>
      </w:r>
      <w:r>
        <w:rPr>
          <w:rFonts w:ascii="Consolas" w:hAnsi="Consolas"/>
          <w:sz w:val="17"/>
        </w:rPr>
        <w:t>IR   63 min   (IR37, Zürich HB, 03.11.)</w:t>
      </w:r>
      <w:r>
        <w:br/>
      </w:r>
      <w:r>
        <w:rPr>
          <w:rFonts w:ascii="Consolas" w:hAnsi="Consolas"/>
          <w:sz w:val="17"/>
        </w:rPr>
        <w:t>RE   17 min   (RE24, Olten, 04.11.)</w:t>
      </w:r>
      <w:r>
        <w:br/>
      </w:r>
      <w:r>
        <w:rPr>
          <w:rFonts w:ascii="Consolas" w:hAnsi="Consolas"/>
          <w:sz w:val="17"/>
        </w:rPr>
        <w:t>S    29 min   (S12, Zürich HB, 03.11.)</w:t>
      </w:r>
      <w:r>
        <w:br/>
      </w:r>
      <w:r>
        <w:rPr>
          <w:rFonts w:ascii="Consolas" w:hAnsi="Consolas"/>
          <w:sz w:val="17"/>
        </w:rPr>
        <w:t>=============================================================</w:t>
      </w:r>
    </w:p>
    <w:p w14:paraId="0AF8CC49" w14:textId="77777777" w:rsidR="00332DDD" w:rsidRDefault="00E127AB">
      <w:r>
        <w:t xml:space="preserve">Die beiden Outputs sind Zeichen für Zeichen identisch. Das prüft der automatische Test </w:t>
      </w:r>
      <w:r>
        <w:rPr>
          <w:rFonts w:ascii="Consolas" w:hAnsi="Consolas"/>
          <w:sz w:val="19"/>
        </w:rPr>
        <w:t>tests/test_gleicher_output.py</w:t>
      </w:r>
      <w:r>
        <w:t xml:space="preserve">: Er startet beide Programme und vergleicht ihren Output mit der gespeicherten Datei </w:t>
      </w:r>
      <w:r>
        <w:rPr>
          <w:rFonts w:ascii="Consolas" w:hAnsi="Consolas"/>
          <w:sz w:val="19"/>
        </w:rPr>
        <w:t>tests/expected_output.txt</w:t>
      </w:r>
      <w:r>
        <w:t>. Zusätzlich testet er die Funktionen 1 bis 6 beider Versionen mit kleinen, von Hand berechneten Beispielen (</w:t>
      </w:r>
      <w:r>
        <w:rPr>
          <w:rFonts w:ascii="Consolas" w:hAnsi="Consolas"/>
          <w:sz w:val="19"/>
        </w:rPr>
        <w:t>python -m unittest discover tests</w:t>
      </w:r>
      <w:r>
        <w:t>).</w:t>
      </w:r>
    </w:p>
    <w:p w14:paraId="05C1B463" w14:textId="77777777" w:rsidR="00332DDD" w:rsidRDefault="00E127AB">
      <w:pPr>
        <w:pStyle w:val="berschrift2"/>
      </w:pPr>
      <w:bookmarkStart w:id="11" w:name="_Toc243465419"/>
      <w:r>
        <w:t>3.4 So liest man den Output</w:t>
      </w:r>
      <w:bookmarkEnd w:id="11"/>
    </w:p>
    <w:p w14:paraId="7331DF5A" w14:textId="77777777" w:rsidR="00332DDD" w:rsidRDefault="00E127AB">
      <w:pPr>
        <w:pStyle w:val="Aufzhlungszeichen"/>
      </w:pPr>
      <w:r>
        <w:t xml:space="preserve">Pünktlichkeit pro Bahnhof (Ranking): </w:t>
      </w:r>
      <w:r>
        <w:rPr>
          <w:i/>
        </w:rPr>
        <w:t>Halte</w:t>
      </w:r>
      <w:r>
        <w:t xml:space="preserve"> ist die Anzahl Züge, die an diesem Bahnhof in der Woche angekommen sind (ohne Ausfälle). </w:t>
      </w:r>
      <w:r>
        <w:rPr>
          <w:i/>
        </w:rPr>
        <w:t>Ø Verspätung</w:t>
      </w:r>
      <w:r>
        <w:t xml:space="preserve"> ist die durchschnittliche Verspätung bei der Ankunft. </w:t>
      </w:r>
      <w:r>
        <w:rPr>
          <w:i/>
        </w:rPr>
        <w:t>Pünktlich</w:t>
      </w:r>
      <w:r>
        <w:t xml:space="preserve"> ist der Anteil der Halte mit weniger als 3 Minuten Verspätung. Rang 1 ist der pünktlichste Bahnhof. Liestal steht vor Basel SBB, obwohl die Ø Verspätung höher ist, weil das Ranking nach dem Anteil pünktlicher Züge sortiert: In Liestal kommen mehr Züge pünktlich an, aber einzelne stark verspätete Züge heben den Durchschnitt an.</w:t>
      </w:r>
    </w:p>
    <w:p w14:paraId="5B527209" w14:textId="77777777" w:rsidR="00332DDD" w:rsidRDefault="00E127AB">
      <w:pPr>
        <w:pStyle w:val="Aufzhlungszeichen"/>
      </w:pPr>
      <w:r>
        <w:t>Zugausfälle pro Tag: Anzahl ausgefallener Halte an allen fünf Bahnhöfen zusammen, mit einem Balken zum schnellen Vergleich. Am meisten Ausfälle gab es am Wochenende und am Montag.</w:t>
      </w:r>
    </w:p>
    <w:p w14:paraId="04EDA44E" w14:textId="77777777" w:rsidR="00332DDD" w:rsidRDefault="00E127AB">
      <w:pPr>
        <w:pStyle w:val="Aufzhlungszeichen"/>
      </w:pPr>
      <w:r>
        <w:t>Maximale Verspätung pro Zugkategorie: der am stärksten verspätete Halt jeder Kategorie mit Linie, Bahnhof und Datum.</w:t>
      </w:r>
    </w:p>
    <w:p w14:paraId="2BC5006E" w14:textId="77777777" w:rsidR="00332DDD" w:rsidRDefault="00E127AB">
      <w:r>
        <w:t>Kontrolle: Die Summe der Halte (26 357) plus die Ausfälle (374) plus 253 Halte ohne Ist-Zeit ergibt genau die 26 984 Zeilen des Datensatzes.</w:t>
      </w:r>
    </w:p>
    <w:p w14:paraId="3FAE495D" w14:textId="77777777" w:rsidR="00332DDD" w:rsidRDefault="00E127AB">
      <w:pPr>
        <w:pStyle w:val="berschrift1"/>
      </w:pPr>
      <w:bookmarkStart w:id="12" w:name="_Toc243465420"/>
      <w:r>
        <w:lastRenderedPageBreak/>
        <w:t>4. Fazit</w:t>
      </w:r>
      <w:bookmarkEnd w:id="12"/>
    </w:p>
    <w:p w14:paraId="1C41409D" w14:textId="77777777" w:rsidR="00332DDD" w:rsidRDefault="00E127AB">
      <w:pPr>
        <w:pStyle w:val="berschrift2"/>
      </w:pPr>
      <w:bookmarkStart w:id="13" w:name="_Toc243465421"/>
      <w:r>
        <w:t>4.1 Vergleich am Beispiel von Funktion 4 (Ausfälle pro Tag)</w:t>
      </w:r>
      <w:bookmarkEnd w:id="13"/>
    </w:p>
    <w:p w14:paraId="0E5899FC" w14:textId="77777777" w:rsidR="00332DDD" w:rsidRDefault="00E127AB">
      <w:r>
        <w:t>V1 (imperativ):</w:t>
      </w:r>
    </w:p>
    <w:p w14:paraId="78180EF1" w14:textId="77777777" w:rsidR="00332DDD" w:rsidRDefault="00E127AB">
      <w:pPr>
        <w:keepLines/>
        <w:shd w:val="clear" w:color="auto" w:fill="F2F2F2"/>
        <w:spacing w:after="160"/>
        <w:ind w:left="113"/>
      </w:pPr>
      <w:r>
        <w:rPr>
          <w:rFonts w:ascii="Consolas" w:hAnsi="Consolas"/>
          <w:sz w:val="17"/>
        </w:rPr>
        <w:t>resultat = []</w:t>
      </w:r>
      <w:r>
        <w:br/>
      </w:r>
      <w:r>
        <w:rPr>
          <w:rFonts w:ascii="Consolas" w:hAnsi="Consolas"/>
          <w:sz w:val="17"/>
        </w:rPr>
        <w:t>for tag, bahnhoefe in tage:</w:t>
      </w:r>
      <w:r>
        <w:br/>
      </w:r>
      <w:r>
        <w:rPr>
          <w:rFonts w:ascii="Consolas" w:hAnsi="Consolas"/>
          <w:sz w:val="17"/>
        </w:rPr>
        <w:t xml:space="preserve">    anzahl = 0</w:t>
      </w:r>
      <w:r>
        <w:br/>
      </w:r>
      <w:r>
        <w:rPr>
          <w:rFonts w:ascii="Consolas" w:hAnsi="Consolas"/>
          <w:sz w:val="17"/>
        </w:rPr>
        <w:t xml:space="preserve">    for _, halte in bahnhoefe:</w:t>
      </w:r>
      <w:r>
        <w:br/>
      </w:r>
      <w:r>
        <w:rPr>
          <w:rFonts w:ascii="Consolas" w:hAnsi="Consolas"/>
          <w:sz w:val="17"/>
        </w:rPr>
        <w:t xml:space="preserve">        for halt in halte:</w:t>
      </w:r>
      <w:r>
        <w:br/>
      </w:r>
      <w:r>
        <w:rPr>
          <w:rFonts w:ascii="Consolas" w:hAnsi="Consolas"/>
          <w:sz w:val="17"/>
        </w:rPr>
        <w:t xml:space="preserve">            if halt["ausfall"]:</w:t>
      </w:r>
      <w:r>
        <w:br/>
      </w:r>
      <w:r>
        <w:rPr>
          <w:rFonts w:ascii="Consolas" w:hAnsi="Consolas"/>
          <w:sz w:val="17"/>
        </w:rPr>
        <w:t xml:space="preserve">                anzahl += 1</w:t>
      </w:r>
      <w:r>
        <w:br/>
      </w:r>
      <w:r>
        <w:rPr>
          <w:rFonts w:ascii="Consolas" w:hAnsi="Consolas"/>
          <w:sz w:val="17"/>
        </w:rPr>
        <w:t xml:space="preserve">    resultat.append((tag, anzahl))</w:t>
      </w:r>
    </w:p>
    <w:p w14:paraId="4E022ECF" w14:textId="77777777" w:rsidR="00332DDD" w:rsidRDefault="00E127AB">
      <w:r>
        <w:t>V2 (funktional):</w:t>
      </w:r>
    </w:p>
    <w:p w14:paraId="44CA8D65" w14:textId="77777777" w:rsidR="00332DDD" w:rsidRDefault="00E127AB">
      <w:pPr>
        <w:keepLines/>
        <w:shd w:val="clear" w:color="auto" w:fill="F2F2F2"/>
        <w:spacing w:after="160"/>
        <w:ind w:left="113"/>
      </w:pPr>
      <w:r>
        <w:rPr>
          <w:rFonts w:ascii="Consolas" w:hAnsi="Consolas"/>
          <w:sz w:val="17"/>
        </w:rPr>
        <w:t>[(tag, reduce(lambda anzahl, halt: anzahl + halt["ausfall"],</w:t>
      </w:r>
      <w:r>
        <w:br/>
      </w:r>
      <w:r>
        <w:rPr>
          <w:rFonts w:ascii="Consolas" w:hAnsi="Consolas"/>
          <w:sz w:val="17"/>
        </w:rPr>
        <w:t xml:space="preserve">              (halt for _, halte in bahnhoefe for halt in halte), 0))</w:t>
      </w:r>
      <w:r>
        <w:br/>
      </w:r>
      <w:r>
        <w:rPr>
          <w:rFonts w:ascii="Consolas" w:hAnsi="Consolas"/>
          <w:sz w:val="17"/>
        </w:rPr>
        <w:t xml:space="preserve"> for tag, bahnhoefe in tage]</w:t>
      </w:r>
    </w:p>
    <w:p w14:paraId="299F3F7F" w14:textId="77777777" w:rsidR="00332DDD" w:rsidRDefault="00E127AB">
      <w:pPr>
        <w:pStyle w:val="berschrift2"/>
      </w:pPr>
      <w:bookmarkStart w:id="14" w:name="_Toc243465422"/>
      <w:r>
        <w:t>4.2 Nutzen für unser Projekt und Unterschied zur imperativen Lösung</w:t>
      </w:r>
      <w:bookmarkEnd w:id="14"/>
    </w:p>
    <w:p w14:paraId="5D53C2E0" w14:textId="77777777" w:rsidR="00332DDD" w:rsidRDefault="00E127AB">
      <w:r>
        <w:t xml:space="preserve">In V1 braucht jede Auswertung verschachtelte Schleifen, Hilfsvariablen und Zähler, die laufend verändert werden (z. B. </w:t>
      </w:r>
      <w:r>
        <w:rPr>
          <w:rFonts w:ascii="Consolas" w:hAnsi="Consolas"/>
          <w:sz w:val="19"/>
        </w:rPr>
        <w:t>anzahl += 1</w:t>
      </w:r>
      <w:r>
        <w:t xml:space="preserve">, </w:t>
      </w:r>
      <w:r>
        <w:rPr>
          <w:rFonts w:ascii="Consolas" w:hAnsi="Consolas"/>
          <w:sz w:val="19"/>
        </w:rPr>
        <w:t>werte[0] += 1</w:t>
      </w:r>
      <w:r>
        <w:t xml:space="preserve">). Man muss den ganzen Ablauf im Kopf nachspielen, um zu verstehen, was am Schluss in einer Variable steht. In V2 beschreibt der Code, </w:t>
      </w:r>
      <w:r>
        <w:rPr>
          <w:b/>
        </w:rPr>
        <w:t>was</w:t>
      </w:r>
      <w:r>
        <w:t xml:space="preserve"> berechnet wird, und liest sich wie die Produktfunktionen aus dem Antrag:</w:t>
      </w:r>
    </w:p>
    <w:p w14:paraId="7168001C" w14:textId="77777777" w:rsidR="00332DDD" w:rsidRDefault="00E127AB">
      <w:pPr>
        <w:keepLines/>
        <w:shd w:val="clear" w:color="auto" w:fill="F2F2F2"/>
        <w:spacing w:after="160"/>
        <w:ind w:left="113"/>
      </w:pPr>
      <w:r>
        <w:rPr>
          <w:rFonts w:ascii="Consolas" w:hAnsi="Consolas"/>
          <w:sz w:val="17"/>
        </w:rPr>
        <w:t>halte = list(map(mit_verspaetung, filter(gefahren, alle_halte(tage))))</w:t>
      </w:r>
    </w:p>
    <w:p w14:paraId="3DD9323A" w14:textId="77777777" w:rsidR="00332DDD" w:rsidRDefault="00E127AB">
      <w:r>
        <w:t xml:space="preserve">Jede Funktion ist klein, pur und einzeln testbar. Weil keine Daten verändert werden, kann keine Funktion eine andere durch Seiteneffekte stören. In V1 mussten wir daran selbst denken und jeden Halt bewusst mit </w:t>
      </w:r>
      <w:r>
        <w:rPr>
          <w:rFonts w:ascii="Consolas" w:hAnsi="Consolas"/>
          <w:sz w:val="19"/>
        </w:rPr>
        <w:t>dict(halt)</w:t>
      </w:r>
      <w:r>
        <w:t xml:space="preserve"> kopieren, bevor wir Felder ergänzen; sonst hätte z. B. </w:t>
      </w:r>
      <w:r>
        <w:rPr>
          <w:rFonts w:ascii="Consolas" w:hAnsi="Consolas"/>
          <w:sz w:val="19"/>
        </w:rPr>
        <w:t>alle_halte</w:t>
      </w:r>
      <w:r>
        <w:t xml:space="preserve"> die 3D-Struktur verändert, die danach noch für die Ausfallzählung gebraucht wird. In V2 entsteht mit </w:t>
      </w:r>
      <w:r>
        <w:rPr>
          <w:rFonts w:ascii="Consolas" w:hAnsi="Consolas"/>
          <w:sz w:val="19"/>
        </w:rPr>
        <w:t>{**halt, ...}</w:t>
      </w:r>
      <w:r>
        <w:t xml:space="preserve"> automatisch ein neues Dict.</w:t>
      </w:r>
    </w:p>
    <w:p w14:paraId="50689EE1" w14:textId="77777777" w:rsidR="00332DDD" w:rsidRDefault="00E127AB">
      <w:pPr>
        <w:pStyle w:val="berschrift2"/>
      </w:pPr>
      <w:bookmarkStart w:id="15" w:name="_Toc243465423"/>
      <w:r>
        <w:t>4.3 Hat das Refactoring zu einer Vereinfachung geführt?</w:t>
      </w:r>
      <w:bookmarkEnd w:id="15"/>
    </w:p>
    <w:p w14:paraId="58A40656" w14:textId="77777777" w:rsidR="00332DDD" w:rsidRDefault="00E127AB">
      <w:r>
        <w:t>Ja, insgesamt deutlich, aber nicht an jeder Stelle.</w:t>
      </w:r>
    </w:p>
    <w:tbl>
      <w:tblPr>
        <w:tblStyle w:val="Tabellenraster"/>
        <w:tblW w:w="0" w:type="auto"/>
        <w:tblLook w:val="04A0" w:firstRow="1" w:lastRow="0" w:firstColumn="1" w:lastColumn="0" w:noHBand="0" w:noVBand="1"/>
      </w:tblPr>
      <w:tblGrid>
        <w:gridCol w:w="3249"/>
        <w:gridCol w:w="3249"/>
        <w:gridCol w:w="3249"/>
      </w:tblGrid>
      <w:tr w:rsidR="00332DDD" w14:paraId="2D13B64B" w14:textId="77777777">
        <w:tc>
          <w:tcPr>
            <w:tcW w:w="3249" w:type="dxa"/>
            <w:shd w:val="clear" w:color="auto" w:fill="DCE6F0"/>
          </w:tcPr>
          <w:p w14:paraId="279400F6" w14:textId="77777777" w:rsidR="00332DDD" w:rsidRDefault="00E127AB">
            <w:pPr>
              <w:spacing w:after="40"/>
            </w:pPr>
            <w:r>
              <w:rPr>
                <w:b/>
              </w:rPr>
              <w:t>Funktion</w:t>
            </w:r>
          </w:p>
        </w:tc>
        <w:tc>
          <w:tcPr>
            <w:tcW w:w="3249" w:type="dxa"/>
            <w:shd w:val="clear" w:color="auto" w:fill="DCE6F0"/>
          </w:tcPr>
          <w:p w14:paraId="73F5B089" w14:textId="77777777" w:rsidR="00332DDD" w:rsidRDefault="00E127AB">
            <w:pPr>
              <w:spacing w:after="40"/>
            </w:pPr>
            <w:r>
              <w:rPr>
                <w:b/>
              </w:rPr>
              <w:t>Codezeilen V1</w:t>
            </w:r>
          </w:p>
        </w:tc>
        <w:tc>
          <w:tcPr>
            <w:tcW w:w="3249" w:type="dxa"/>
            <w:shd w:val="clear" w:color="auto" w:fill="DCE6F0"/>
          </w:tcPr>
          <w:p w14:paraId="33826970" w14:textId="77777777" w:rsidR="00332DDD" w:rsidRDefault="00E127AB">
            <w:pPr>
              <w:spacing w:after="40"/>
            </w:pPr>
            <w:r>
              <w:rPr>
                <w:b/>
              </w:rPr>
              <w:t>Codezeilen V2</w:t>
            </w:r>
          </w:p>
        </w:tc>
      </w:tr>
      <w:tr w:rsidR="00332DDD" w14:paraId="4AA0060B" w14:textId="77777777">
        <w:tc>
          <w:tcPr>
            <w:tcW w:w="3249" w:type="dxa"/>
          </w:tcPr>
          <w:p w14:paraId="68453575" w14:textId="77777777" w:rsidR="00332DDD" w:rsidRDefault="00E127AB">
            <w:pPr>
              <w:spacing w:after="40"/>
            </w:pPr>
            <w:r>
              <w:t>1 Filter</w:t>
            </w:r>
          </w:p>
        </w:tc>
        <w:tc>
          <w:tcPr>
            <w:tcW w:w="3249" w:type="dxa"/>
          </w:tcPr>
          <w:p w14:paraId="4220BE05" w14:textId="77777777" w:rsidR="00332DDD" w:rsidRDefault="00E127AB">
            <w:pPr>
              <w:spacing w:after="40"/>
            </w:pPr>
            <w:r>
              <w:t>5</w:t>
            </w:r>
          </w:p>
        </w:tc>
        <w:tc>
          <w:tcPr>
            <w:tcW w:w="3249" w:type="dxa"/>
          </w:tcPr>
          <w:p w14:paraId="7D268A99" w14:textId="77777777" w:rsidR="00332DDD" w:rsidRDefault="00E127AB">
            <w:pPr>
              <w:spacing w:after="40"/>
            </w:pPr>
            <w:r>
              <w:t>1</w:t>
            </w:r>
          </w:p>
        </w:tc>
      </w:tr>
      <w:tr w:rsidR="00332DDD" w14:paraId="4E9A0307" w14:textId="77777777">
        <w:tc>
          <w:tcPr>
            <w:tcW w:w="3249" w:type="dxa"/>
          </w:tcPr>
          <w:p w14:paraId="7814B493" w14:textId="77777777" w:rsidR="00332DDD" w:rsidRDefault="00E127AB">
            <w:pPr>
              <w:spacing w:after="40"/>
            </w:pPr>
            <w:r>
              <w:t>2 Map</w:t>
            </w:r>
          </w:p>
        </w:tc>
        <w:tc>
          <w:tcPr>
            <w:tcW w:w="3249" w:type="dxa"/>
          </w:tcPr>
          <w:p w14:paraId="4D6070C6" w14:textId="77777777" w:rsidR="00332DDD" w:rsidRDefault="00E127AB">
            <w:pPr>
              <w:spacing w:after="40"/>
            </w:pPr>
            <w:r>
              <w:t>12</w:t>
            </w:r>
          </w:p>
        </w:tc>
        <w:tc>
          <w:tcPr>
            <w:tcW w:w="3249" w:type="dxa"/>
          </w:tcPr>
          <w:p w14:paraId="07D34210" w14:textId="77777777" w:rsidR="00332DDD" w:rsidRDefault="00E127AB">
            <w:pPr>
              <w:spacing w:after="40"/>
            </w:pPr>
            <w:r>
              <w:t>4</w:t>
            </w:r>
          </w:p>
        </w:tc>
      </w:tr>
      <w:tr w:rsidR="00332DDD" w14:paraId="29CA450B" w14:textId="77777777">
        <w:tc>
          <w:tcPr>
            <w:tcW w:w="3249" w:type="dxa"/>
          </w:tcPr>
          <w:p w14:paraId="05730B9F" w14:textId="77777777" w:rsidR="00332DDD" w:rsidRDefault="00E127AB">
            <w:pPr>
              <w:spacing w:after="40"/>
            </w:pPr>
            <w:r>
              <w:t>3 Reduce pro Bahnhof</w:t>
            </w:r>
          </w:p>
        </w:tc>
        <w:tc>
          <w:tcPr>
            <w:tcW w:w="3249" w:type="dxa"/>
          </w:tcPr>
          <w:p w14:paraId="299191B4" w14:textId="77777777" w:rsidR="00332DDD" w:rsidRDefault="00E127AB">
            <w:pPr>
              <w:spacing w:after="40"/>
            </w:pPr>
            <w:r>
              <w:t>14</w:t>
            </w:r>
          </w:p>
        </w:tc>
        <w:tc>
          <w:tcPr>
            <w:tcW w:w="3249" w:type="dxa"/>
          </w:tcPr>
          <w:p w14:paraId="508F700B" w14:textId="77777777" w:rsidR="00332DDD" w:rsidRDefault="00E127AB">
            <w:pPr>
              <w:spacing w:after="40"/>
            </w:pPr>
            <w:r>
              <w:t>7</w:t>
            </w:r>
          </w:p>
        </w:tc>
      </w:tr>
      <w:tr w:rsidR="00332DDD" w14:paraId="61328BD5" w14:textId="77777777">
        <w:tc>
          <w:tcPr>
            <w:tcW w:w="3249" w:type="dxa"/>
          </w:tcPr>
          <w:p w14:paraId="4FC771D0" w14:textId="77777777" w:rsidR="00332DDD" w:rsidRDefault="00E127AB">
            <w:pPr>
              <w:spacing w:after="40"/>
            </w:pPr>
            <w:r>
              <w:t>4 Reduce pro Tag</w:t>
            </w:r>
          </w:p>
        </w:tc>
        <w:tc>
          <w:tcPr>
            <w:tcW w:w="3249" w:type="dxa"/>
          </w:tcPr>
          <w:p w14:paraId="316628F5" w14:textId="77777777" w:rsidR="00332DDD" w:rsidRDefault="00E127AB">
            <w:pPr>
              <w:spacing w:after="40"/>
            </w:pPr>
            <w:r>
              <w:t>9</w:t>
            </w:r>
          </w:p>
        </w:tc>
        <w:tc>
          <w:tcPr>
            <w:tcW w:w="3249" w:type="dxa"/>
          </w:tcPr>
          <w:p w14:paraId="373E042A" w14:textId="77777777" w:rsidR="00332DDD" w:rsidRDefault="00E127AB">
            <w:pPr>
              <w:spacing w:after="40"/>
            </w:pPr>
            <w:r>
              <w:t>3</w:t>
            </w:r>
          </w:p>
        </w:tc>
      </w:tr>
      <w:tr w:rsidR="00332DDD" w14:paraId="48A772DF" w14:textId="77777777">
        <w:tc>
          <w:tcPr>
            <w:tcW w:w="3249" w:type="dxa"/>
          </w:tcPr>
          <w:p w14:paraId="6B2B5CA4" w14:textId="77777777" w:rsidR="00332DDD" w:rsidRDefault="00E127AB">
            <w:pPr>
              <w:spacing w:after="40"/>
            </w:pPr>
            <w:r>
              <w:t>5 Filter + Reduce pro Kategorie</w:t>
            </w:r>
          </w:p>
        </w:tc>
        <w:tc>
          <w:tcPr>
            <w:tcW w:w="3249" w:type="dxa"/>
          </w:tcPr>
          <w:p w14:paraId="798DFFDA" w14:textId="77777777" w:rsidR="00332DDD" w:rsidRDefault="00E127AB">
            <w:pPr>
              <w:spacing w:after="40"/>
            </w:pPr>
            <w:r>
              <w:t>11</w:t>
            </w:r>
          </w:p>
        </w:tc>
        <w:tc>
          <w:tcPr>
            <w:tcW w:w="3249" w:type="dxa"/>
          </w:tcPr>
          <w:p w14:paraId="579D4D33" w14:textId="77777777" w:rsidR="00332DDD" w:rsidRDefault="00E127AB">
            <w:pPr>
              <w:spacing w:after="40"/>
            </w:pPr>
            <w:r>
              <w:t>8</w:t>
            </w:r>
          </w:p>
        </w:tc>
      </w:tr>
      <w:tr w:rsidR="00332DDD" w14:paraId="2F211A4D" w14:textId="77777777">
        <w:tc>
          <w:tcPr>
            <w:tcW w:w="3249" w:type="dxa"/>
          </w:tcPr>
          <w:p w14:paraId="5AEEAA94" w14:textId="77777777" w:rsidR="00332DDD" w:rsidRDefault="00E127AB">
            <w:pPr>
              <w:spacing w:after="40"/>
            </w:pPr>
            <w:r>
              <w:t>6 Sortieren</w:t>
            </w:r>
          </w:p>
        </w:tc>
        <w:tc>
          <w:tcPr>
            <w:tcW w:w="3249" w:type="dxa"/>
          </w:tcPr>
          <w:p w14:paraId="1112DA3E" w14:textId="77777777" w:rsidR="00332DDD" w:rsidRDefault="00E127AB">
            <w:pPr>
              <w:spacing w:after="40"/>
            </w:pPr>
            <w:r>
              <w:t>12</w:t>
            </w:r>
          </w:p>
        </w:tc>
        <w:tc>
          <w:tcPr>
            <w:tcW w:w="3249" w:type="dxa"/>
          </w:tcPr>
          <w:p w14:paraId="1B4B3446" w14:textId="77777777" w:rsidR="00332DDD" w:rsidRDefault="00E127AB">
            <w:pPr>
              <w:spacing w:after="40"/>
            </w:pPr>
            <w:r>
              <w:t>1</w:t>
            </w:r>
          </w:p>
        </w:tc>
      </w:tr>
      <w:tr w:rsidR="00332DDD" w14:paraId="17FC4AAD" w14:textId="77777777">
        <w:tc>
          <w:tcPr>
            <w:tcW w:w="3249" w:type="dxa"/>
          </w:tcPr>
          <w:p w14:paraId="23FAD0A5" w14:textId="77777777" w:rsidR="00332DDD" w:rsidRDefault="00E127AB">
            <w:pPr>
              <w:spacing w:after="40"/>
            </w:pPr>
            <w:r>
              <w:rPr>
                <w:b/>
              </w:rPr>
              <w:t>Total Funktionen 1 bis 6</w:t>
            </w:r>
          </w:p>
        </w:tc>
        <w:tc>
          <w:tcPr>
            <w:tcW w:w="3249" w:type="dxa"/>
          </w:tcPr>
          <w:p w14:paraId="68230728" w14:textId="77777777" w:rsidR="00332DDD" w:rsidRDefault="00E127AB">
            <w:pPr>
              <w:spacing w:after="40"/>
            </w:pPr>
            <w:r>
              <w:rPr>
                <w:b/>
              </w:rPr>
              <w:t>63</w:t>
            </w:r>
          </w:p>
        </w:tc>
        <w:tc>
          <w:tcPr>
            <w:tcW w:w="3249" w:type="dxa"/>
          </w:tcPr>
          <w:p w14:paraId="22D672BC" w14:textId="77777777" w:rsidR="00332DDD" w:rsidRDefault="00E127AB">
            <w:pPr>
              <w:spacing w:after="40"/>
            </w:pPr>
            <w:r>
              <w:rPr>
                <w:b/>
              </w:rPr>
              <w:t>24</w:t>
            </w:r>
          </w:p>
        </w:tc>
      </w:tr>
    </w:tbl>
    <w:p w14:paraId="44C9810D" w14:textId="77777777" w:rsidR="00332DDD" w:rsidRDefault="00332DDD"/>
    <w:p w14:paraId="01689E07" w14:textId="77777777" w:rsidR="00332DDD" w:rsidRDefault="00E127AB">
      <w:r>
        <w:rPr>
          <w:i/>
        </w:rPr>
        <w:t>(Zeilen ohne Docstrings gezählt.)</w:t>
      </w:r>
    </w:p>
    <w:p w14:paraId="25831EE7" w14:textId="77777777" w:rsidR="00332DDD" w:rsidRDefault="00E127AB">
      <w:pPr>
        <w:pStyle w:val="Aufzhlungszeichen"/>
      </w:pPr>
      <w:r>
        <w:t xml:space="preserve">Einfacher geworden: Das Ranking (Funktion 6) brauchte in V1 einen selbst geschriebenen Insertion Sort mit einer Vergleichsfunktion; in V2 ist es eine Zeile </w:t>
      </w:r>
      <w:r>
        <w:rPr>
          <w:rFonts w:ascii="Consolas" w:hAnsi="Consolas"/>
          <w:sz w:val="19"/>
        </w:rPr>
        <w:t>sorted</w:t>
      </w:r>
      <w:r>
        <w:t xml:space="preserve"> mit einem Schlüssel </w:t>
      </w:r>
      <w:r>
        <w:rPr>
          <w:rFonts w:ascii="Consolas" w:hAnsi="Consolas"/>
          <w:sz w:val="19"/>
        </w:rPr>
        <w:t xml:space="preserve">(-quote, durchschnitt, </w:t>
      </w:r>
      <w:r>
        <w:rPr>
          <w:rFonts w:ascii="Consolas" w:hAnsi="Consolas"/>
          <w:sz w:val="19"/>
        </w:rPr>
        <w:lastRenderedPageBreak/>
        <w:t>name)</w:t>
      </w:r>
      <w:r>
        <w:t xml:space="preserve">. Filter und Map sind je ein Aufruf mit einer gut benannten Funktion. Das Laden der 3D-Struktur mit </w:t>
      </w:r>
      <w:r>
        <w:rPr>
          <w:rFonts w:ascii="Consolas" w:hAnsi="Consolas"/>
          <w:sz w:val="19"/>
        </w:rPr>
        <w:t>groupby</w:t>
      </w:r>
      <w:r>
        <w:t xml:space="preserve"> kommt ohne das Prüfen von «letztem Tag» und «letztem Bahnhof» aus.</w:t>
      </w:r>
    </w:p>
    <w:p w14:paraId="32454BC7" w14:textId="77777777" w:rsidR="00332DDD" w:rsidRDefault="00E127AB">
      <w:pPr>
        <w:pStyle w:val="Aufzhlungszeichen"/>
      </w:pPr>
      <w:r>
        <w:t xml:space="preserve">Nicht einfacher geworden: </w:t>
      </w:r>
      <w:r>
        <w:rPr>
          <w:rFonts w:ascii="Consolas" w:hAnsi="Consolas"/>
          <w:sz w:val="19"/>
        </w:rPr>
        <w:t>statistik_pro_bahnhof</w:t>
      </w:r>
      <w:r>
        <w:t xml:space="preserve"> ist in V2 zwar kürzer, aber schwerer zu lesen: Das </w:t>
      </w:r>
      <w:r>
        <w:rPr>
          <w:rFonts w:ascii="Consolas" w:hAnsi="Consolas"/>
          <w:sz w:val="19"/>
        </w:rPr>
        <w:t>reduce</w:t>
      </w:r>
      <w:r>
        <w:t xml:space="preserve"> mit Lambda, </w:t>
      </w:r>
      <w:r>
        <w:rPr>
          <w:rFonts w:ascii="Consolas" w:hAnsi="Consolas"/>
          <w:sz w:val="19"/>
        </w:rPr>
        <w:t>zip</w:t>
      </w:r>
      <w:r>
        <w:t xml:space="preserve">, </w:t>
      </w:r>
      <w:r>
        <w:rPr>
          <w:rFonts w:ascii="Consolas" w:hAnsi="Consolas"/>
          <w:sz w:val="19"/>
        </w:rPr>
        <w:t>map(sum, ...)</w:t>
      </w:r>
      <w:r>
        <w:t xml:space="preserve"> und einem Dict als Akkumulator muss man zweimal lesen. Hier ist die Schleife aus V1 für Einsteiger verständlicher.</w:t>
      </w:r>
    </w:p>
    <w:p w14:paraId="2778D7B1" w14:textId="77777777" w:rsidR="00332DDD" w:rsidRDefault="00E127AB">
      <w:pPr>
        <w:pStyle w:val="berschrift2"/>
      </w:pPr>
      <w:bookmarkStart w:id="16" w:name="_Toc243465424"/>
      <w:r>
        <w:t>4.4 Würden wir funktionale Elemente wieder verwenden?</w:t>
      </w:r>
      <w:bookmarkEnd w:id="16"/>
    </w:p>
    <w:p w14:paraId="61F75A95" w14:textId="77777777" w:rsidR="00332DDD" w:rsidRDefault="00E127AB">
      <w:r>
        <w:t xml:space="preserve">Ja. Für Datenauswertungen (Filtern, Umrechnen, Gruppieren, Zusammenfassen, Sortieren) würden wir wieder funktional arbeiten, vor allem mit Comprehensions, </w:t>
      </w:r>
      <w:r>
        <w:rPr>
          <w:rFonts w:ascii="Consolas" w:hAnsi="Consolas"/>
          <w:sz w:val="19"/>
        </w:rPr>
        <w:t>map</w:t>
      </w:r>
      <w:r>
        <w:t>/</w:t>
      </w:r>
      <w:r>
        <w:rPr>
          <w:rFonts w:ascii="Consolas" w:hAnsi="Consolas"/>
          <w:sz w:val="19"/>
        </w:rPr>
        <w:t>filter</w:t>
      </w:r>
      <w:r>
        <w:t xml:space="preserve"> mit benannten Funktionen und </w:t>
      </w:r>
      <w:r>
        <w:rPr>
          <w:rFonts w:ascii="Consolas" w:hAnsi="Consolas"/>
          <w:sz w:val="19"/>
        </w:rPr>
        <w:t>sorted</w:t>
      </w:r>
      <w:r>
        <w:t xml:space="preserve"> mit </w:t>
      </w:r>
      <w:r>
        <w:rPr>
          <w:rFonts w:ascii="Consolas" w:hAnsi="Consolas"/>
          <w:sz w:val="19"/>
        </w:rPr>
        <w:t>key</w:t>
      </w:r>
      <w:r>
        <w:t xml:space="preserve">. Den grössten Gewinn bringen pure Funktionen und das Vermeiden von Mutation, weil der Code dadurch leichter zu testen ist. Für komplizierte Akkumulationen würden wir aber nicht alles in ein </w:t>
      </w:r>
      <w:r>
        <w:rPr>
          <w:rFonts w:ascii="Consolas" w:hAnsi="Consolas"/>
          <w:sz w:val="19"/>
        </w:rPr>
        <w:t>reduce</w:t>
      </w:r>
      <w:r>
        <w:t xml:space="preserve"> mit Lambda packen, sondern eine benannte Hilfsfunktion schreiben oder bewusst eine kurze Schleife verwenden.</w:t>
      </w:r>
    </w:p>
    <w:p w14:paraId="695AEDF1" w14:textId="77777777" w:rsidR="00332DDD" w:rsidRDefault="00E127AB">
      <w:pPr>
        <w:pStyle w:val="berschrift2"/>
      </w:pPr>
      <w:bookmarkStart w:id="17" w:name="_Toc243465425"/>
      <w:r>
        <w:t>4.5 Anwendungsfälle im Betrieb</w:t>
      </w:r>
      <w:bookmarkEnd w:id="17"/>
    </w:p>
    <w:p w14:paraId="6067169B" w14:textId="77777777" w:rsidR="00332DDD" w:rsidRDefault="00E127AB">
      <w:r>
        <w:t xml:space="preserve">Elias (zvoove Switzerland AG): Bei der zvoove Switzerland AG verkaufen wir eine Hauptsoftware und dazu verschiedene Add-ons, und wenn Daten zwischen der Hauptsoftware und einem Add-on ausgetauscht werden, könnte man sie mit </w:t>
      </w:r>
      <w:r>
        <w:rPr>
          <w:rFonts w:ascii="Consolas" w:hAnsi="Consolas"/>
          <w:sz w:val="19"/>
        </w:rPr>
        <w:t>filter</w:t>
      </w:r>
      <w:r>
        <w:t xml:space="preserve"> auf die relevanten Datensätze einschränken, mit </w:t>
      </w:r>
      <w:r>
        <w:rPr>
          <w:rFonts w:ascii="Consolas" w:hAnsi="Consolas"/>
          <w:sz w:val="19"/>
        </w:rPr>
        <w:t>map</w:t>
      </w:r>
      <w:r>
        <w:t xml:space="preserve"> in das Format des Add-ons umwandeln und mit </w:t>
      </w:r>
      <w:r>
        <w:rPr>
          <w:rFonts w:ascii="Consolas" w:hAnsi="Consolas"/>
          <w:sz w:val="19"/>
        </w:rPr>
        <w:t>reduce</w:t>
      </w:r>
      <w:r>
        <w:t xml:space="preserve"> zum Beispiel pro Kunde zusammenfassen, also genau das Muster Filter, Map, Reduce aus unserem Projekt.</w:t>
      </w:r>
    </w:p>
    <w:p w14:paraId="6DDB3343" w14:textId="77777777" w:rsidR="00332DDD" w:rsidRDefault="00E127AB">
      <w:r>
        <w:t>Aimen (Kanton Basel-Stadt): Der Kanton Basel-Stadt veröffentlicht viele Daten auf data.bs.ch, und solche Datensätze, zum Beispiel Verkehrszählungen oder Messwerte, könnte man genau wie die SBB-Daten mit kleinen, puren Funktionen filtern, umrechnen und pro Quartier oder Monat zusammenfassen, bevor sie in einem Bericht oder auf dem Portal erscheinen.</w:t>
      </w:r>
    </w:p>
    <w:p w14:paraId="0D4A9451" w14:textId="77777777" w:rsidR="00332DDD" w:rsidRDefault="00E127AB">
      <w:r>
        <w:t>Weitere allgemeine Anwendungsfälle:</w:t>
      </w:r>
    </w:p>
    <w:p w14:paraId="0128AE63" w14:textId="77777777" w:rsidR="00332DDD" w:rsidRDefault="00E127AB">
      <w:pPr>
        <w:pStyle w:val="Aufzhlungszeichen"/>
      </w:pPr>
      <w:r>
        <w:t>Log-Dateien und Exporte auswerten: z. B. Fehler aus Server-Logs filtern, nach Datum gruppieren und zählen.</w:t>
      </w:r>
    </w:p>
    <w:p w14:paraId="10B6BFF8" w14:textId="77777777" w:rsidR="00332DDD" w:rsidRDefault="00E127AB">
      <w:pPr>
        <w:pStyle w:val="Aufzhlungszeichen"/>
      </w:pPr>
      <w:r>
        <w:t xml:space="preserve">Datenbereinigung vor einem Import: CSV- oder Excel-Exporte aus Fachanwendungen mit kleinen, puren Funktionen prüfen und umwandeln, bevor sie in eine Datenbank geschrieben werden. Ungültige Zeilen filtern, Formate (Datum, Telefonnummern) mit </w:t>
      </w:r>
      <w:r>
        <w:rPr>
          <w:rFonts w:ascii="Consolas" w:hAnsi="Consolas"/>
          <w:sz w:val="19"/>
        </w:rPr>
        <w:t>map</w:t>
      </w:r>
      <w:r>
        <w:t xml:space="preserve"> vereinheitlichen.</w:t>
      </w:r>
    </w:p>
    <w:p w14:paraId="4DEF42D1" w14:textId="77777777" w:rsidR="00332DDD" w:rsidRDefault="00E127AB">
      <w:pPr>
        <w:pStyle w:val="Aufzhlungszeichen"/>
      </w:pPr>
      <w:r>
        <w:t>API-Antworten (JSON) umbauen: Listen von Objekten aus einer REST-API in die Struktur bringen, die das Frontend oder ein Bericht braucht (List- und Dict-Comprehensions).</w:t>
      </w:r>
    </w:p>
    <w:p w14:paraId="6EE33A54" w14:textId="77777777" w:rsidR="00332DDD" w:rsidRDefault="00E127AB">
      <w:pPr>
        <w:pStyle w:val="Aufzhlungszeichen"/>
      </w:pPr>
      <w:r>
        <w:t xml:space="preserve">Validierungsregeln: Regeln als kleine Funktionen schreiben und mit </w:t>
      </w:r>
      <w:r>
        <w:rPr>
          <w:rFonts w:ascii="Consolas" w:hAnsi="Consolas"/>
          <w:sz w:val="19"/>
        </w:rPr>
        <w:t>all(regel(eingabe) for regel in regeln)</w:t>
      </w:r>
      <w:r>
        <w:t xml:space="preserve"> kombinieren; neue Regeln lassen sich hinzufügen, ohne bestehenden Code zu ändern.</w:t>
      </w:r>
    </w:p>
    <w:p w14:paraId="1E41AE57" w14:textId="77777777" w:rsidR="00332DDD" w:rsidRDefault="00E127AB">
      <w:pPr>
        <w:pStyle w:val="Aufzhlungszeichen"/>
      </w:pPr>
      <w:r>
        <w:t>Berichte und Statistiken: z. B. Auswertungen von Tickets, Zeiterfassungen oder Inventardaten pro Abteilung, Monat oder Kategorie.</w:t>
      </w:r>
    </w:p>
    <w:p w14:paraId="58CA02F7" w14:textId="77777777" w:rsidR="00332DDD" w:rsidRDefault="00E127AB">
      <w:pPr>
        <w:pStyle w:val="berschrift1"/>
      </w:pPr>
      <w:bookmarkStart w:id="18" w:name="_Toc243465426"/>
      <w:r>
        <w:t>5. Quellen</w:t>
      </w:r>
      <w:bookmarkEnd w:id="18"/>
    </w:p>
    <w:p w14:paraId="58E0A2E2" w14:textId="77777777" w:rsidR="00332DDD" w:rsidRDefault="00E127AB">
      <w:pPr>
        <w:pStyle w:val="Aufzhlungszeichen"/>
      </w:pPr>
      <w:r>
        <w:t xml:space="preserve">Python Software Foundation: </w:t>
      </w:r>
      <w:r>
        <w:rPr>
          <w:i/>
        </w:rPr>
        <w:t>Functional Programming HOWTO</w:t>
      </w:r>
      <w:r>
        <w:t>. https://docs.python.org/3/howto/functional.html</w:t>
      </w:r>
    </w:p>
    <w:p w14:paraId="3CD59A2F" w14:textId="77777777" w:rsidR="00332DDD" w:rsidRDefault="00E127AB">
      <w:pPr>
        <w:pStyle w:val="Aufzhlungszeichen"/>
      </w:pPr>
      <w:r>
        <w:t xml:space="preserve">Python Software Foundation: </w:t>
      </w:r>
      <w:r>
        <w:rPr>
          <w:i/>
        </w:rPr>
        <w:t>Built-in Functions</w:t>
      </w:r>
      <w:r>
        <w:t xml:space="preserve"> (</w:t>
      </w:r>
      <w:r>
        <w:rPr>
          <w:rFonts w:ascii="Consolas" w:hAnsi="Consolas"/>
          <w:sz w:val="19"/>
        </w:rPr>
        <w:t>map</w:t>
      </w:r>
      <w:r>
        <w:t xml:space="preserve">, </w:t>
      </w:r>
      <w:r>
        <w:rPr>
          <w:rFonts w:ascii="Consolas" w:hAnsi="Consolas"/>
          <w:sz w:val="19"/>
        </w:rPr>
        <w:t>filter</w:t>
      </w:r>
      <w:r>
        <w:t xml:space="preserve">, </w:t>
      </w:r>
      <w:r>
        <w:rPr>
          <w:rFonts w:ascii="Consolas" w:hAnsi="Consolas"/>
          <w:sz w:val="19"/>
        </w:rPr>
        <w:t>sorted</w:t>
      </w:r>
      <w:r>
        <w:t xml:space="preserve">, </w:t>
      </w:r>
      <w:r>
        <w:rPr>
          <w:rFonts w:ascii="Consolas" w:hAnsi="Consolas"/>
          <w:sz w:val="19"/>
        </w:rPr>
        <w:t>zip</w:t>
      </w:r>
      <w:r>
        <w:t xml:space="preserve">, </w:t>
      </w:r>
      <w:r>
        <w:rPr>
          <w:rFonts w:ascii="Consolas" w:hAnsi="Consolas"/>
          <w:sz w:val="19"/>
        </w:rPr>
        <w:t>enumerate</w:t>
      </w:r>
      <w:r>
        <w:t xml:space="preserve">, </w:t>
      </w:r>
      <w:r>
        <w:rPr>
          <w:rFonts w:ascii="Consolas" w:hAnsi="Consolas"/>
          <w:sz w:val="19"/>
        </w:rPr>
        <w:t>any</w:t>
      </w:r>
      <w:r>
        <w:t xml:space="preserve">, </w:t>
      </w:r>
      <w:r>
        <w:rPr>
          <w:rFonts w:ascii="Consolas" w:hAnsi="Consolas"/>
          <w:sz w:val="19"/>
        </w:rPr>
        <w:t>all</w:t>
      </w:r>
      <w:r>
        <w:t>). https://docs.python.org/3/library/functions.html</w:t>
      </w:r>
    </w:p>
    <w:p w14:paraId="6988CDFF" w14:textId="77777777" w:rsidR="00332DDD" w:rsidRDefault="00E127AB">
      <w:pPr>
        <w:pStyle w:val="Aufzhlungszeichen"/>
      </w:pPr>
      <w:r>
        <w:t xml:space="preserve">Python Software Foundation: </w:t>
      </w:r>
      <w:r>
        <w:rPr>
          <w:i/>
        </w:rPr>
        <w:t>functools</w:t>
      </w:r>
      <w:r>
        <w:t xml:space="preserve"> (</w:t>
      </w:r>
      <w:r>
        <w:rPr>
          <w:rFonts w:ascii="Consolas" w:hAnsi="Consolas"/>
          <w:sz w:val="19"/>
        </w:rPr>
        <w:t>reduce</w:t>
      </w:r>
      <w:r>
        <w:t xml:space="preserve">, </w:t>
      </w:r>
      <w:r>
        <w:rPr>
          <w:rFonts w:ascii="Consolas" w:hAnsi="Consolas"/>
          <w:sz w:val="19"/>
        </w:rPr>
        <w:t>partial</w:t>
      </w:r>
      <w:r>
        <w:t xml:space="preserve">, </w:t>
      </w:r>
      <w:r>
        <w:rPr>
          <w:rFonts w:ascii="Consolas" w:hAnsi="Consolas"/>
          <w:sz w:val="19"/>
        </w:rPr>
        <w:t>cache</w:t>
      </w:r>
      <w:r>
        <w:t>). https://docs.python.org/3/library/functools.html</w:t>
      </w:r>
    </w:p>
    <w:p w14:paraId="40539012" w14:textId="77777777" w:rsidR="00332DDD" w:rsidRDefault="00E127AB">
      <w:pPr>
        <w:pStyle w:val="Aufzhlungszeichen"/>
      </w:pPr>
      <w:r>
        <w:t xml:space="preserve">Python Software Foundation: </w:t>
      </w:r>
      <w:r>
        <w:rPr>
          <w:i/>
        </w:rPr>
        <w:t>itertools</w:t>
      </w:r>
      <w:r>
        <w:t>. https://docs.python.org/3/library/itertools.html</w:t>
      </w:r>
    </w:p>
    <w:p w14:paraId="60CAD39C" w14:textId="77777777" w:rsidR="00332DDD" w:rsidRDefault="00E127AB">
      <w:pPr>
        <w:pStyle w:val="Aufzhlungszeichen"/>
      </w:pPr>
      <w:r>
        <w:lastRenderedPageBreak/>
        <w:t xml:space="preserve">Python Software Foundation: </w:t>
      </w:r>
      <w:r>
        <w:rPr>
          <w:i/>
        </w:rPr>
        <w:t>operator</w:t>
      </w:r>
      <w:r>
        <w:t>. https://docs.python.org/3/library/operator.html</w:t>
      </w:r>
    </w:p>
    <w:p w14:paraId="6024F60A" w14:textId="77777777" w:rsidR="00332DDD" w:rsidRDefault="00E127AB">
      <w:pPr>
        <w:pStyle w:val="Aufzhlungszeichen"/>
      </w:pPr>
      <w:r>
        <w:t xml:space="preserve">Python Software Foundation: </w:t>
      </w:r>
      <w:r>
        <w:rPr>
          <w:i/>
        </w:rPr>
        <w:t>Expressions</w:t>
      </w:r>
      <w:r>
        <w:t xml:space="preserve"> (Lambdas, Comprehensions, Generator expressions). https://docs.python.org/3/reference/expressions.html</w:t>
      </w:r>
    </w:p>
    <w:p w14:paraId="04FFCCD5" w14:textId="77777777" w:rsidR="00332DDD" w:rsidRDefault="00E127AB">
      <w:pPr>
        <w:pStyle w:val="Aufzhlungszeichen"/>
      </w:pPr>
      <w:r>
        <w:t xml:space="preserve">Python Software Foundation: </w:t>
      </w:r>
      <w:r>
        <w:rPr>
          <w:i/>
        </w:rPr>
        <w:t>dataclasses</w:t>
      </w:r>
      <w:r>
        <w:t>. https://docs.python.org/3/library/dataclasses.html</w:t>
      </w:r>
    </w:p>
    <w:p w14:paraId="6461A9C5" w14:textId="77777777" w:rsidR="00332DDD" w:rsidRDefault="00E127AB">
      <w:pPr>
        <w:pStyle w:val="Aufzhlungszeichen"/>
      </w:pPr>
      <w:r>
        <w:t xml:space="preserve">SBB / opentransportdata.swiss: </w:t>
      </w:r>
      <w:r>
        <w:rPr>
          <w:i/>
        </w:rPr>
        <w:t>Ist-Daten</w:t>
      </w:r>
      <w:r>
        <w:t xml:space="preserve"> (Datengrundlage). https://opentransportdata.swiss/de/dataset/istdaten</w:t>
      </w:r>
    </w:p>
    <w:p w14:paraId="11BAD2B8" w14:textId="77777777" w:rsidR="00332DDD" w:rsidRDefault="00E127AB">
      <w:r>
        <w:br w:type="page"/>
      </w:r>
    </w:p>
    <w:p w14:paraId="4732A2C0" w14:textId="77777777" w:rsidR="00332DDD" w:rsidRDefault="00E127AB">
      <w:pPr>
        <w:pStyle w:val="berschrift1"/>
      </w:pPr>
      <w:bookmarkStart w:id="19" w:name="_Toc243465427"/>
      <w:r>
        <w:lastRenderedPageBreak/>
        <w:t>Anhang: Genehmigter Projektantrag</w:t>
      </w:r>
      <w:bookmarkEnd w:id="19"/>
    </w:p>
    <w:p w14:paraId="7C9A8BA5" w14:textId="77777777" w:rsidR="00332DDD" w:rsidRDefault="00E127AB">
      <w:r>
        <w:rPr>
          <w:noProof/>
        </w:rPr>
        <w:drawing>
          <wp:inline distT="0" distB="0" distL="0" distR="0" wp14:anchorId="3B33E583" wp14:editId="50F8B558">
            <wp:extent cx="5580000" cy="789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ntrag_0.png"/>
                    <pic:cNvPicPr/>
                  </pic:nvPicPr>
                  <pic:blipFill>
                    <a:blip r:embed="rId6"/>
                    <a:stretch>
                      <a:fillRect/>
                    </a:stretch>
                  </pic:blipFill>
                  <pic:spPr>
                    <a:xfrm>
                      <a:off x="0" y="0"/>
                      <a:ext cx="5580000" cy="7893000"/>
                    </a:xfrm>
                    <a:prstGeom prst="rect">
                      <a:avLst/>
                    </a:prstGeom>
                  </pic:spPr>
                </pic:pic>
              </a:graphicData>
            </a:graphic>
          </wp:inline>
        </w:drawing>
      </w:r>
    </w:p>
    <w:p w14:paraId="4FEC285C" w14:textId="77777777" w:rsidR="00332DDD" w:rsidRDefault="00E127AB">
      <w:r>
        <w:rPr>
          <w:noProof/>
        </w:rPr>
        <w:lastRenderedPageBreak/>
        <w:drawing>
          <wp:inline distT="0" distB="0" distL="0" distR="0" wp14:anchorId="7051DA3E" wp14:editId="0F2E5E3C">
            <wp:extent cx="5580000" cy="789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ntrag_1.png"/>
                    <pic:cNvPicPr/>
                  </pic:nvPicPr>
                  <pic:blipFill>
                    <a:blip r:embed="rId7"/>
                    <a:stretch>
                      <a:fillRect/>
                    </a:stretch>
                  </pic:blipFill>
                  <pic:spPr>
                    <a:xfrm>
                      <a:off x="0" y="0"/>
                      <a:ext cx="5580000" cy="7893000"/>
                    </a:xfrm>
                    <a:prstGeom prst="rect">
                      <a:avLst/>
                    </a:prstGeom>
                  </pic:spPr>
                </pic:pic>
              </a:graphicData>
            </a:graphic>
          </wp:inline>
        </w:drawing>
      </w:r>
    </w:p>
    <w:sectPr w:rsidR="00332DD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15132020">
    <w:abstractNumId w:val="8"/>
  </w:num>
  <w:num w:numId="2" w16cid:durableId="867833752">
    <w:abstractNumId w:val="6"/>
  </w:num>
  <w:num w:numId="3" w16cid:durableId="2111120573">
    <w:abstractNumId w:val="5"/>
  </w:num>
  <w:num w:numId="4" w16cid:durableId="73208517">
    <w:abstractNumId w:val="4"/>
  </w:num>
  <w:num w:numId="5" w16cid:durableId="613709589">
    <w:abstractNumId w:val="7"/>
  </w:num>
  <w:num w:numId="6" w16cid:durableId="198589853">
    <w:abstractNumId w:val="3"/>
  </w:num>
  <w:num w:numId="7" w16cid:durableId="916062845">
    <w:abstractNumId w:val="2"/>
  </w:num>
  <w:num w:numId="8" w16cid:durableId="1232346775">
    <w:abstractNumId w:val="1"/>
  </w:num>
  <w:num w:numId="9" w16cid:durableId="165402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DDD"/>
    <w:rsid w:val="00AA1D8D"/>
    <w:rsid w:val="00B47730"/>
    <w:rsid w:val="00C73637"/>
    <w:rsid w:val="00CB0664"/>
    <w:rsid w:val="00D45A7E"/>
    <w:rsid w:val="00E127AB"/>
    <w:rsid w:val="00FA3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7A6E6CF-8B30-4782-B2E4-5157C8FD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D45A7E"/>
    <w:pPr>
      <w:spacing w:after="100"/>
    </w:pPr>
  </w:style>
  <w:style w:type="paragraph" w:styleId="Verzeichnis2">
    <w:name w:val="toc 2"/>
    <w:basedOn w:val="Standard"/>
    <w:next w:val="Standard"/>
    <w:autoRedefine/>
    <w:uiPriority w:val="39"/>
    <w:unhideWhenUsed/>
    <w:rsid w:val="00D45A7E"/>
    <w:pPr>
      <w:spacing w:after="100"/>
      <w:ind w:left="210"/>
    </w:pPr>
  </w:style>
  <w:style w:type="character" w:styleId="Hyperlink">
    <w:name w:val="Hyperlink"/>
    <w:basedOn w:val="Absatz-Standardschriftart"/>
    <w:uiPriority w:val="99"/>
    <w:unhideWhenUsed/>
    <w:rsid w:val="00D45A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3209</Words>
  <Characters>20225</Characters>
  <Application>Microsoft Office Word</Application>
  <DocSecurity>0</DocSecurity>
  <Lines>477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SBB-Verspätungsanalyse – Dokumentation (M323)</dc:title>
  <dc:subject/>
  <dc:creator>Aimen Labidi, Elias Felder</dc:creator>
  <cp:keywords/>
  <dc:description/>
  <cp:lastModifiedBy>Felder, Elias (BBZBL)</cp:lastModifiedBy>
  <cp:revision>3</cp:revision>
  <cp:lastPrinted>2026-10-21T06:56:00Z</cp:lastPrinted>
  <dcterms:created xsi:type="dcterms:W3CDTF">2013-12-23T23:15:00Z</dcterms:created>
  <dcterms:modified xsi:type="dcterms:W3CDTF">2026-10-21T06:56:00Z</dcterms:modified>
  <cp:category/>
</cp:coreProperties>
</file>